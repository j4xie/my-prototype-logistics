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000000"/>
        </w:rPr>
        <w:t>2026-03-18 11:01:52 会议已开启实时转写，机器识别结果仅供参考</w:t>
      </w:r>
    </w:p>
    <w:p>
      <w:r>
        <w:rPr>
          <w:color w:val="000000"/>
        </w:rPr>
        <w:t>张权-昆山 2026-03-18 11:02:08</w:t>
      </w:r>
    </w:p>
    <w:p>
      <w:r>
        <w:rPr>
          <w:color w:val="000000"/>
        </w:rPr>
        <w:t>听得见听得见，那我们这边开始吧！</w:t>
      </w:r>
    </w:p>
    <w:p>
      <w:r>
        <w:rPr>
          <w:color w:val="000000"/>
        </w:rPr>
        <w:t>悟空 2026-03-18 11:02:09</w:t>
      </w:r>
    </w:p>
    <w:p>
      <w:r>
        <w:rPr>
          <w:color w:val="000000"/>
        </w:rPr>
        <w:t>嗯。 ste 文啊，那我们就开始吧。 steven 听得到吧，听得到啊，那行，那我们现在就开始吧。呃，要不张权你先呃，你先说一下吧。</w:t>
      </w:r>
    </w:p>
    <w:p>
      <w:r>
        <w:rPr>
          <w:color w:val="000000"/>
        </w:rPr>
        <w:t>Ste文 2026-03-18 11:02:14</w:t>
      </w:r>
    </w:p>
    <w:p>
      <w:r>
        <w:rPr>
          <w:color w:val="000000"/>
        </w:rPr>
        <w:t>哎，听得到听得到嗯！</w:t>
      </w:r>
    </w:p>
    <w:p>
      <w:r>
        <w:rPr>
          <w:color w:val="000000"/>
        </w:rPr>
        <w:t>张权-昆山 2026-03-18 11:02:23</w:t>
      </w:r>
    </w:p>
    <w:p>
      <w:r>
        <w:rPr>
          <w:color w:val="000000"/>
        </w:rPr>
        <w:t>啊，现在我先说一下那个我们这边大概的一个大环境啊，现在是这样的，我们现在自己呢是用的一搭就是钉钉的一搭，搭了一个简单的模块化的一个系统在用，然后还有配合一下我们的之前给你们看的 WPS 的一些报工，还有我们线下的一个数据，它属于一个嗯，模块化的在管理。嗯，然后我们这边讨论了一下，就是想把所有的东西放在一起，这样的话我们整体数据也可以。</w:t>
      </w:r>
    </w:p>
    <w:p>
      <w:r>
        <w:rPr>
          <w:color w:val="000000"/>
        </w:rPr>
        <w:t>悟空 2026-03-18 11:02:23</w:t>
      </w:r>
    </w:p>
    <w:p>
      <w:r>
        <w:rPr>
          <w:color w:val="000000"/>
        </w:rPr>
        <w:t>你们那边是不出？</w:t>
      </w:r>
    </w:p>
    <w:p>
      <w:r>
        <w:rPr>
          <w:color w:val="000000"/>
        </w:rPr>
        <w:t>张权-昆山 2026-03-18 11:02:49</w:t>
      </w:r>
    </w:p>
    <w:p>
      <w:r>
        <w:rPr>
          <w:color w:val="000000"/>
        </w:rPr>
        <w:t>打通一点，然后我们管理的话，嗯，避免一些什么滞后啊，一些这种各方面的问题吧，然后正好咱咱有这个机会，呃，咱们这边系统的话也是正好接入那个咱 AI 的模型嘛，可能我们之前的一些想法也可以实现，所以跟您这边就是说对接一下，我们想把我们先所有的那个管理数据，还有一些流程能力跟您共享一下，看看有没有，呃，尽快把一个这个方案吧，这个方案。</w:t>
      </w:r>
    </w:p>
    <w:p>
      <w:r>
        <w:rPr>
          <w:color w:val="000000"/>
        </w:rPr>
        <w:t>张权-昆山 2026-03-18 11:03:14</w:t>
      </w:r>
    </w:p>
    <w:p>
      <w:r>
        <w:rPr>
          <w:color w:val="000000"/>
        </w:rPr>
        <w:t>又跑下来了？大概是这样的。</w:t>
      </w:r>
    </w:p>
    <w:p>
      <w:r>
        <w:rPr>
          <w:color w:val="000000"/>
        </w:rPr>
        <w:t>悟空 2026-03-18 11:03:19</w:t>
      </w:r>
    </w:p>
    <w:p>
      <w:r>
        <w:rPr>
          <w:color w:val="000000"/>
        </w:rPr>
        <w:t>好的，具体呃，具体情况我们一起聊一下。</w:t>
      </w:r>
    </w:p>
    <w:p>
      <w:r>
        <w:rPr>
          <w:color w:val="000000"/>
        </w:rPr>
        <w:t>张权-昆山 2026-03-18 11:03:23</w:t>
      </w:r>
    </w:p>
    <w:p>
      <w:r>
        <w:rPr>
          <w:color w:val="000000"/>
        </w:rPr>
        <w:t>嗯，现在就是说我这边其实很很多模块啊，很多模块的，就是想想知道我到底要开发哪些东西或共享哪些消息给你们，其实是这样的，因为我这边的话还是比较有点数据孤岛的感觉，就是说每个部门的管理可能都多多少少有点差异化。</w:t>
      </w:r>
    </w:p>
    <w:p>
      <w:r>
        <w:rPr>
          <w:color w:val="000000"/>
        </w:rPr>
        <w:t>悟空 2026-03-18 11:03:28</w:t>
      </w:r>
    </w:p>
    <w:p>
      <w:r>
        <w:rPr>
          <w:color w:val="000000"/>
        </w:rPr>
        <w:t>M. 嗯。</w:t>
      </w:r>
    </w:p>
    <w:p>
      <w:r>
        <w:rPr>
          <w:color w:val="000000"/>
        </w:rPr>
        <w:t>张权-昆山 2026-03-18 11:03:42</w:t>
      </w:r>
    </w:p>
    <w:p>
      <w:r>
        <w:rPr>
          <w:color w:val="000000"/>
        </w:rPr>
        <w:t>我来我来说吧，嗯 hello hello 我是卡南那个，嗯，你好，嗯，我知道我整体讲一下我们的需求吧哈！</w:t>
      </w:r>
    </w:p>
    <w:p>
      <w:r>
        <w:rPr>
          <w:color w:val="000000"/>
        </w:rPr>
        <w:t>悟空 2026-03-18 11:03:48</w:t>
      </w:r>
    </w:p>
    <w:p>
      <w:r>
        <w:rPr>
          <w:color w:val="000000"/>
        </w:rPr>
        <w:t>哎，你好嗯。</w:t>
      </w:r>
    </w:p>
    <w:p>
      <w:r>
        <w:rPr>
          <w:color w:val="000000"/>
        </w:rPr>
        <w:t>张权-昆山 2026-03-18 11:03:55</w:t>
      </w:r>
    </w:p>
    <w:p>
      <w:r>
        <w:rPr>
          <w:color w:val="000000"/>
        </w:rPr>
        <w:t>因为这个数字化这个事我们也研究好几年了，但一直没有说非常好，落地之前自己也做过几个版本，也用过这个外面的这个金蝶什么的系统，最后都特别难落地，所以我们在想今天就是想探讨一个问题啊，呃，我们不再想开发那种传统的那种 ERP 了那个东西我们已经试过 34 次了，就是无论开发。</w:t>
      </w:r>
    </w:p>
    <w:p>
      <w:r>
        <w:rPr>
          <w:color w:val="000000"/>
        </w:rPr>
        <w:t>张权-昆山 2026-03-18 11:04:20</w:t>
      </w:r>
    </w:p>
    <w:p>
      <w:r>
        <w:rPr>
          <w:color w:val="000000"/>
        </w:rPr>
        <w:t>都不完美，最后用不起来。呃，核心问题呢是我们这个东西，它是个非标品啊，绝大部分还是非标品，呃，而且 sq 特别多，每一个 sq 呢，又涉及到非常多的原辅料啊，尤其这个辅料，比如说一个熟食呢，可能涉及到多的三四十种辅料，在一个单品上用量呢又极低，那为了这个极低用量呢，又需要很大的人力去维护。</w:t>
      </w:r>
    </w:p>
    <w:p>
      <w:r>
        <w:rPr>
          <w:color w:val="000000"/>
        </w:rPr>
        <w:t>张权-昆山 2026-03-18 11:04:45</w:t>
      </w:r>
    </w:p>
    <w:p>
      <w:r>
        <w:rPr>
          <w:color w:val="000000"/>
        </w:rPr>
        <w:t>你比如说正常在我们原来传统这种系统里面，我可能为了这个呃生产一个数量很少，比如就生产一天 100 盒一个东西，呃，但是它涉及到几十种辅料呢，我也需要每天人去去去搞这个进销存，把这三四十种东西去这个点一下，增一下，减一下这个浪费大量时间，最后导致一个事情就是本来想用系统提升效。</w:t>
      </w:r>
    </w:p>
    <w:p>
      <w:r>
        <w:rPr>
          <w:color w:val="000000"/>
        </w:rPr>
        <w:t>张权-昆山 2026-03-18 11:05:10</w:t>
      </w:r>
    </w:p>
    <w:p>
      <w:r>
        <w:rPr>
          <w:color w:val="000000"/>
        </w:rPr>
        <w:t>之后反而拖慢你们效率，包括像我们现在这个库存录入上也是同样的问题，因为这个产品太多太杂，然后经销存管理呢，它就是有一点点差异和错误，可能整个就全乱套了。所以我们就在想呢，因为咱们最早看到这个是从 aiai 开始聊的嘛，就在想能不能把现在这个 AI 这个应用进去，呃，帮帮我们做一个中台的。</w:t>
      </w:r>
    </w:p>
    <w:p>
      <w:r>
        <w:rPr>
          <w:color w:val="000000"/>
        </w:rPr>
        <w:t>张权-昆山 2026-03-18 11:05:35</w:t>
      </w:r>
    </w:p>
    <w:p>
      <w:r>
        <w:rPr>
          <w:color w:val="000000"/>
        </w:rPr>
        <w:t>这些数据调度吧，就是基本的几个模块是这样的，第一个就是进销存的这个模块，这个我们可以给一个标准格式，然后这个另外就是这个，比如说财务的模块，然后订单的模块，还有生工厂这个生产的这个模块，然后研发的这个呃，研发表啊，报母这个模块，就这几个都是有我们可以给这个标准化的一个这个。</w:t>
      </w:r>
    </w:p>
    <w:p>
      <w:r>
        <w:rPr>
          <w:color w:val="000000"/>
        </w:rPr>
        <w:t>张权-昆山 2026-03-18 11:06:00</w:t>
      </w:r>
    </w:p>
    <w:p>
      <w:r>
        <w:rPr>
          <w:color w:val="000000"/>
        </w:rPr>
        <w:t>模板这些东西长什么样，然后中间呢，我们想说就是看用现在这种大模型给它串联起来呗，比如说我们员工的这这个互相交互，就跟这个大模型来交互，比如说我们告诉他说好，现在我这个这个 GPS 牛腩入库 42 件，呃，日期是多少，或者拍个照给他，然后他就自己把这条信息就是写进去，然后我们想要这个提取信息的时候也。</w:t>
      </w:r>
    </w:p>
    <w:p>
      <w:r>
        <w:rPr>
          <w:color w:val="000000"/>
        </w:rPr>
        <w:t>张权-昆山 2026-03-18 11:06:26</w:t>
      </w:r>
    </w:p>
    <w:p>
      <w:r>
        <w:rPr>
          <w:color w:val="000000"/>
        </w:rPr>
        <w:t>就跟他要说，你给我查一下现在订单有多少件啊，然后拉一个表格给我，呃，包括研发这些东西，反正都是可以这样去交互嘛，这样因为我们原来，呃，传统上这种系统呢，你需要做非常非常严谨，一对一的每个字段的匹配可能才能去沟通，但是这个大模型它它的理解能力就比较强的嘛，不需要说这么这么费劲的去维护这个系统。</w:t>
      </w:r>
    </w:p>
    <w:p>
      <w:r>
        <w:rPr>
          <w:color w:val="000000"/>
        </w:rPr>
        <w:t>张权-昆山 2026-03-18 11:06:51</w:t>
      </w:r>
    </w:p>
    <w:p>
      <w:r>
        <w:rPr>
          <w:color w:val="000000"/>
        </w:rPr>
        <w:t>呃，所以我们想就是说，呃，我们如果如果说您那边能帮忙搭这么一个体系出来哈，我们来提供一些基础的这些模块的这个模板呀，然后字段呀，这些东西，然后给一些这些规则，比如说我们报价规则呀，我们的这些库存管理的规则啊等等等等，然后让这个 AI 去学习，学会以后，他可以在这个我们这些各个这个数据板块之间帮我们去做调度。</w:t>
      </w:r>
    </w:p>
    <w:p>
      <w:r>
        <w:rPr>
          <w:color w:val="000000"/>
        </w:rPr>
        <w:t>张权-昆山 2026-03-18 11:07:16</w:t>
      </w:r>
    </w:p>
    <w:p>
      <w:r>
        <w:rPr>
          <w:color w:val="000000"/>
        </w:rPr>
        <w:t>分析，然后能就是比如说我们把它打到钉钉上，然后我们所有员工在钉钉上跟他去交互，嗯，这样可能在这个交互过程中对他也是一个训练吧，后面就是我们工作就也减轻很多，这个系统可能能真正用起来啊，大概就是目前一个想法。</w:t>
      </w:r>
    </w:p>
    <w:p>
      <w:r>
        <w:rPr>
          <w:color w:val="000000"/>
        </w:rPr>
        <w:t>悟空 2026-03-18 11:07:37</w:t>
      </w:r>
    </w:p>
    <w:p>
      <w:r>
        <w:rPr>
          <w:color w:val="000000"/>
        </w:rPr>
        <w:t>但是因为你呃，针对这些问题，我我也反正也在这个云录制啊，就是整个的会议内容也录下来了，嗯，刚才说的以上说的这些问题是因为你。</w:t>
      </w:r>
    </w:p>
    <w:p>
      <w:r>
        <w:rPr>
          <w:color w:val="000000"/>
        </w:rPr>
        <w:t>悟空 2026-03-18 11:07:52</w:t>
      </w:r>
    </w:p>
    <w:p>
      <w:r>
        <w:rPr>
          <w:color w:val="000000"/>
        </w:rPr>
        <w:t>你也稍微聊一下吧，以及我们产品的方向啊，包括结合六扇门的提出的实际需求啊，每一个模块的一些实际需求，联聊一下，后面需要优化的就是我们等会议结束以后，针对我们开会的会议内容啊，再总结一下，再然后给出一个文字性的一个解决方案。</w:t>
      </w:r>
    </w:p>
    <w:p>
      <w:r>
        <w:rPr>
          <w:color w:val="000000"/>
        </w:rPr>
        <w:t>Ste文 2026-03-18 11:08:16</w:t>
      </w:r>
    </w:p>
    <w:p>
      <w:r>
        <w:rPr>
          <w:color w:val="000000"/>
        </w:rPr>
        <w:t>可以行，那其实主要我刚才听下来主要是几个东西，因为之前有跟张琼聊过啊，第一个就是辅料，然后主料的一些管理啊，第二个是整体的经销存，对吧？然后再是可能涉及到一些跟财务有关系的，然后跟生产有关系的一些报表，然后再是 bombom 的一个体系，呃，然后再把这些东西全部串联起来。</w:t>
      </w:r>
    </w:p>
    <w:p>
      <w:r>
        <w:rPr>
          <w:color w:val="000000"/>
        </w:rPr>
        <w:t>Ste文 2026-03-18 11:08:42</w:t>
      </w:r>
    </w:p>
    <w:p>
      <w:r>
        <w:rPr>
          <w:color w:val="000000"/>
        </w:rPr>
        <w:t>啊，再加上一个钉钉的交互的东西，对吧？啊，应该是这些内容，就是这这几个主要的模块，没有这个，这个我就先核对一下是是这些吧。</w:t>
      </w:r>
    </w:p>
    <w:p>
      <w:r>
        <w:rPr>
          <w:color w:val="000000"/>
        </w:rPr>
        <w:t>张权-昆山 2026-03-18 11:08:54</w:t>
      </w:r>
    </w:p>
    <w:p>
      <w:r>
        <w:rPr>
          <w:color w:val="000000"/>
        </w:rPr>
        <w:t>模块我们回头可以发一下，呃，也不只是进销存的问题，现在还有我们比如说研发的模块，呃，因为这个是在进销存之前的啊，就是比如说我研发的时候会有一个报名表嘛，然后后续其实采购也是根据这个报名表算出来的，然后采购完之后入库，然后到时候提取的时候，比如说生产成品，其实他也要从报名去算，要从里面提取多少东西出来，所以研发的模块也得有，然后包括。</w:t>
      </w:r>
    </w:p>
    <w:p>
      <w:r>
        <w:rPr>
          <w:color w:val="000000"/>
        </w:rPr>
        <w:t>Ste文 2026-03-18 11:08:57</w:t>
      </w:r>
    </w:p>
    <w:p>
      <w:r>
        <w:rPr>
          <w:color w:val="000000"/>
        </w:rPr>
        <w:t xml:space="preserve">Ok. </w:t>
      </w:r>
    </w:p>
    <w:p>
      <w:r>
        <w:rPr>
          <w:color w:val="000000"/>
        </w:rPr>
        <w:t>Ste文 2026-03-18 11:09:00</w:t>
      </w:r>
    </w:p>
    <w:p>
      <w:r>
        <w:rPr>
          <w:color w:val="000000"/>
        </w:rPr>
        <w:t>研发啊嗯。明白。</w:t>
      </w:r>
    </w:p>
    <w:p>
      <w:r>
        <w:rPr>
          <w:color w:val="000000"/>
        </w:rPr>
        <w:t>张权-昆山 2026-03-18 11:09:19</w:t>
      </w:r>
    </w:p>
    <w:p>
      <w:r>
        <w:rPr>
          <w:color w:val="000000"/>
        </w:rPr>
        <w:t>我们现在这个刚刚讲到财务，它其实跟销售也是关联的，我们比如说销售订单的录入，应收账款生成，然后应付应付的这些东西，然后呃还有你想想还有什么？</w:t>
      </w:r>
    </w:p>
    <w:p>
      <w:r>
        <w:rPr>
          <w:color w:val="000000"/>
        </w:rPr>
        <w:t>Ste文 2026-03-18 11:09:27</w:t>
      </w:r>
    </w:p>
    <w:p>
      <w:r>
        <w:rPr>
          <w:color w:val="000000"/>
        </w:rPr>
        <w:t>对对对，没事，这些东西我们到时候可以再一点点去接，反正就是几个很多的这几个模块嘛，因为之前我们之前把我们做好的这个是那个网页端，因为网页端当时做出来其实主要是跟数据分析有关系的嘛，然后也加了报的东西也加了，不管是财务啊，还是生产计划呀，还是什么生产的报表，当时我们都有导入一些呃，数据，一些可能是其他其他我们客户的一些数据，他们就让我们做。</w:t>
      </w:r>
    </w:p>
    <w:p>
      <w:r>
        <w:rPr>
          <w:color w:val="000000"/>
        </w:rPr>
        <w:t>张权-昆山 2026-03-18 11:09:32</w:t>
      </w:r>
    </w:p>
    <w:p>
      <w:r>
        <w:rPr>
          <w:color w:val="000000"/>
        </w:rPr>
        <w:t>对对对对。</w:t>
      </w:r>
    </w:p>
    <w:p>
      <w:r>
        <w:rPr>
          <w:color w:val="000000"/>
        </w:rPr>
        <w:t>Ste文 2026-03-18 11:09:58</w:t>
      </w:r>
    </w:p>
    <w:p>
      <w:r>
        <w:rPr>
          <w:color w:val="000000"/>
        </w:rPr>
        <w:t>财务方面的东西，然后做出来也是有那个效果的，然后我们也加了 AI 的内容，就是可以，一个是它会自动生成啊，比较完整的表格，然后一个是它会直接生成分析嘛，这个的话就是刚才提到的啊，就是数据这边可以串通，然后去做一个 AI 的分析，那刚才其实我知道我们可能全部上门，这边可能比较重啊，像其实更多重视的是生产这一过程中。</w:t>
      </w:r>
    </w:p>
    <w:p>
      <w:r>
        <w:rPr>
          <w:color w:val="000000"/>
        </w:rPr>
        <w:t>Ste文 2026-03-18 11:10:23</w:t>
      </w:r>
    </w:p>
    <w:p>
      <w:r>
        <w:rPr>
          <w:color w:val="000000"/>
        </w:rPr>
        <w:t>的一些数据，然后看能不能啊，标准格式情况下给它收集起来，然后减少咱们员工的录入的成本嘛，啊，特别是这个经销存的这个呃，经销存的数据的录入的准确性。</w:t>
      </w:r>
    </w:p>
    <w:p>
      <w:r>
        <w:rPr>
          <w:color w:val="000000"/>
        </w:rPr>
        <w:t>Ste文 2026-03-18 11:10:37</w:t>
      </w:r>
    </w:p>
    <w:p>
      <w:r>
        <w:rPr>
          <w:color w:val="000000"/>
        </w:rPr>
        <w:t>然后还有这个，呃，这个这个非标品很多 SKU 的这个情况，那么给大家解决嘛，那我们其实之前一直也是在做这方面的解决的事情啊，目前的话我们因为之前一直给到给到你们这边看的东西啊，确实看起来很像是传统的 ERP 或者 MES 它一个一个底层的东西，因为我们其实这个逻辑我先解释一下，就是为什么还是在做这个东西，因为我们底层啊。</w:t>
      </w:r>
    </w:p>
    <w:p>
      <w:r>
        <w:rPr>
          <w:color w:val="000000"/>
        </w:rPr>
        <w:t>Ste文 2026-03-18 11:11:02</w:t>
      </w:r>
    </w:p>
    <w:p>
      <w:r>
        <w:rPr>
          <w:color w:val="000000"/>
        </w:rPr>
        <w:t>得先把底层搭好了嘛，就是像 emmes erp 这些系统全部搭起来啊，然后啊，我们再去把 AI 融合进去，我现在在做过的一个事情，就是之前我们在线下的时候我有解释过，我有讲过就是一个意图识别的一个内容，这个东西就是其实就是啊，专专门针对于工厂的一些意图，你想要干什么，你直接去跟这个对话框去说，他直接会帮你去调用，不管是你去给他文。</w:t>
      </w:r>
    </w:p>
    <w:p>
      <w:r>
        <w:rPr>
          <w:color w:val="000000"/>
        </w:rPr>
        <w:t>Ste文 2026-03-18 11:11:27</w:t>
      </w:r>
    </w:p>
    <w:p>
      <w:r>
        <w:rPr>
          <w:color w:val="000000"/>
        </w:rPr>
        <w:t>你看语音还是给他发图片，你让他去处理，他就会直接去处理，那这个的话就是我们做这个东西跟大模型本质上有个区别，是大模型可能会花费费用，我们这个东西就是可能会更低的费用去去啊，生产这个内容，那这个其实就是包括后面我现在也在一直在开发的，以及我们后面会把这个东西安装在现在我们看到的很非常传统的 ERP 跟 es 这个。</w:t>
      </w:r>
    </w:p>
    <w:p>
      <w:r>
        <w:rPr>
          <w:color w:val="000000"/>
        </w:rPr>
        <w:t>Ste文 2026-03-18 11:11:52</w:t>
      </w:r>
    </w:p>
    <w:p>
      <w:r>
        <w:rPr>
          <w:color w:val="000000"/>
        </w:rPr>
        <w:t>东西啊，那这个东西我们所需要的一个非常基础的东西是跟传统的 MES 跟 ERP 它是不一样的，因为这个基础是我们现在在搭建的，这个底层的这个逻辑可能在表面上在前端看上去可能跟传统的 MES 跟 ERP 是一样，但实际上底层的一些逻辑是不一样的，所以我们能做到后面我把这个 AI 的东西放上去，而且是完全能能实现的。</w:t>
      </w:r>
    </w:p>
    <w:p>
      <w:r>
        <w:rPr>
          <w:color w:val="000000"/>
        </w:rPr>
        <w:t>Ste文 2026-03-18 11:12:18</w:t>
      </w:r>
    </w:p>
    <w:p>
      <w:r>
        <w:rPr>
          <w:color w:val="000000"/>
        </w:rPr>
        <w:t>啊，这是可能就是之后的话，可能就是啊，你们有任何需要的模块，或者说有任何可以借鉴的字段数据要求提过来以后我们会慢慢去啊，把这个模块融合在一起啊，大概是是这么一回事，需求的话，我我个人是觉得是。</w:t>
      </w:r>
    </w:p>
    <w:p>
      <w:r>
        <w:rPr>
          <w:color w:val="000000"/>
        </w:rPr>
        <w:t>Ste文 2026-03-18 11:12:36</w:t>
      </w:r>
    </w:p>
    <w:p>
      <w:r>
        <w:rPr>
          <w:color w:val="000000"/>
        </w:rPr>
        <w:t>基本上啊，只要有几个先可以，我们先挑几个比较重要的模块，像现在是我们先把生产这一块的模块，可能呃，再加上这个调度这一块的模块，我们先把它做出来以后啊，看看效果就是加上 AI 的部分，就是看看效果，看看能不能实现，就是你们想要的啊，所有的数据，所所有的字段它是比较准确的，能识别到，然后去做一个收收入。</w:t>
      </w:r>
    </w:p>
    <w:p>
      <w:r>
        <w:rPr>
          <w:color w:val="000000"/>
        </w:rPr>
        <w:t>Ste文 2026-03-18 11:13:02</w:t>
      </w:r>
    </w:p>
    <w:p>
      <w:r>
        <w:rPr>
          <w:color w:val="000000"/>
        </w:rPr>
        <w:t>是做一个识别，是做一个分析，然后基本上就从这个点开始，就是可以往其他的模块扩散嘛，对，现在大概是这么回事，然后我再补充一点是那个钉钉交互，就是因为你现在你们现在所有内部的这个交互还是用钉钉，对吧，就是可能之后啊，可能更加更加倾向，于是用钉钉去做互相交互，而不是说是在软件内部去做交互，是吧？这个是一个需求。</w:t>
      </w:r>
    </w:p>
    <w:p>
      <w:r>
        <w:rPr>
          <w:color w:val="000000"/>
        </w:rPr>
        <w:t>张权-昆山 2026-03-18 11:13:10</w:t>
      </w:r>
    </w:p>
    <w:p>
      <w:r>
        <w:rPr>
          <w:color w:val="000000"/>
        </w:rPr>
        <w:t>嗯。</w:t>
      </w:r>
    </w:p>
    <w:p>
      <w:r>
        <w:rPr>
          <w:color w:val="000000"/>
        </w:rPr>
        <w:t>张权-昆山 2026-03-18 11:13:29</w:t>
      </w:r>
    </w:p>
    <w:p>
      <w:r>
        <w:rPr>
          <w:color w:val="000000"/>
        </w:rPr>
        <w:t>对这个这个几个问题我说一下，嗯，呃，刚刚您说这个我是同意的哈，就是我们现在底层肯定是要把这些 ERP 啊，这些 mps 这些底层先打好嘛，这个肯定是格式化的，标准化的东西，呃，这个没有意见，然后我们原来的困境在于说这个东西打好以后，因为要求的字段太严谨了，人去录入，呃，和调用的时候是非常繁琐的，所以想用 AI 去做一个这个中间的。</w:t>
      </w:r>
    </w:p>
    <w:p>
      <w:r>
        <w:rPr>
          <w:color w:val="000000"/>
        </w:rPr>
        <w:t>Ste文 2026-03-18 11:13:30</w:t>
      </w:r>
    </w:p>
    <w:p>
      <w:r>
        <w:rPr>
          <w:color w:val="000000"/>
        </w:rPr>
        <w:t>嗯。</w:t>
      </w:r>
    </w:p>
    <w:p>
      <w:r>
        <w:rPr>
          <w:color w:val="000000"/>
        </w:rPr>
        <w:t>Ste文 2026-03-18 11:13:43</w:t>
      </w:r>
    </w:p>
    <w:p>
      <w:r>
        <w:rPr>
          <w:color w:val="000000"/>
        </w:rPr>
        <w:t>对。</w:t>
      </w:r>
    </w:p>
    <w:p>
      <w:r>
        <w:rPr>
          <w:color w:val="000000"/>
        </w:rPr>
        <w:t>张权-昆山 2026-03-18 11:13:55</w:t>
      </w:r>
    </w:p>
    <w:p>
      <w:r>
        <w:rPr>
          <w:color w:val="000000"/>
        </w:rPr>
        <w:t>桥梁嘛，嗯，然后所以对，所以这个逻辑我觉得我们是一致的，这个没问题，呃，然后嗯，我有一个疑问哈，就是说这个你说的这个什么意图识别这个东西，为什么我们不用大模型去做呢？因为其实比如说我们每个模块搭好以后，直接调用现有大模型的这个接口就可以了呀，实际上我们这个数据交互不会说极大的这个。</w:t>
      </w:r>
    </w:p>
    <w:p>
      <w:r>
        <w:rPr>
          <w:color w:val="000000"/>
        </w:rPr>
        <w:t>Ste文 2026-03-18 11:13:56</w:t>
      </w:r>
    </w:p>
    <w:p>
      <w:r>
        <w:rPr>
          <w:color w:val="000000"/>
        </w:rPr>
        <w:t>对，是的。</w:t>
      </w:r>
    </w:p>
    <w:p>
      <w:r>
        <w:rPr>
          <w:color w:val="000000"/>
        </w:rPr>
        <w:t>Ste文 2026-03-18 11:14:05</w:t>
      </w:r>
    </w:p>
    <w:p>
      <w:r>
        <w:rPr>
          <w:color w:val="000000"/>
        </w:rPr>
        <w:t xml:space="preserve">Hmm. </w:t>
      </w:r>
    </w:p>
    <w:p>
      <w:r>
        <w:rPr>
          <w:color w:val="000000"/>
        </w:rPr>
        <w:t>张权-昆山 2026-03-18 11:14:20</w:t>
      </w:r>
    </w:p>
    <w:p>
      <w:r>
        <w:rPr>
          <w:color w:val="000000"/>
        </w:rPr>
        <w:t>这个数据量日常即使我身上全跑起来的话，这个因为都是比较简单的一些数据嘛，也不需要说大模型去编程啊什么的，我觉得这个费用来讲，我们其实调接口也能承担，我觉得大模型它的这个呃也在一直更新嘛，尤其像我们做一些，比如说自动报价的东西还是很需要这个大模型，它的一些计算能力的，我觉得直接用现有大模型可能更好一点。</w:t>
      </w:r>
    </w:p>
    <w:p>
      <w:r>
        <w:rPr>
          <w:color w:val="000000"/>
        </w:rPr>
        <w:t>Ste文 2026-03-18 11:14:43</w:t>
      </w:r>
    </w:p>
    <w:p>
      <w:r>
        <w:rPr>
          <w:color w:val="000000"/>
        </w:rPr>
        <w:t>对，我先解释一下，就是我们直接调用大模型跟我用这个东西的基金的区别就是我做数据分析做分析肯定还是会用大模型去做的，但是像调用啊，就是我们在模仿是什么呢？就是模仿啊，一个大模型，它会调用工具，比如说调用一个工具去查信息，我们在模仿这个过程，它这个动作，因为如果说我们内部的所有东西全部交给 AI 的话，它的。</w:t>
      </w:r>
    </w:p>
    <w:p>
      <w:r>
        <w:rPr>
          <w:color w:val="000000"/>
        </w:rPr>
        <w:t>Ste文 2026-03-18 11:15:08</w:t>
      </w:r>
    </w:p>
    <w:p>
      <w:r>
        <w:rPr>
          <w:color w:val="000000"/>
        </w:rPr>
        <w:t>这个费用量是很大的，因为像我就举个例子，像 open cloud 它为什么这么火，就是因为它可以啊，开很多的这个 agent ，然后去调用工具。但是我现在试下来以及包括我收集到的所有信息。 open cloud 它对于大模型的这个啊，使用量花费是非常非常大的，因为就是因为它要调用很多很多的不同的工具。所以我先我们现在的架构啊，与其说是把大模型直接代替。</w:t>
      </w:r>
    </w:p>
    <w:p>
      <w:r>
        <w:rPr>
          <w:color w:val="000000"/>
        </w:rPr>
        <w:t>Ste文 2026-03-18 11:15:34</w:t>
      </w:r>
    </w:p>
    <w:p>
      <w:r>
        <w:rPr>
          <w:color w:val="000000"/>
        </w:rPr>
        <w:t>而是说是把中间可以用啊，比较呃，规则化的东西，我只是给他，就是用其他更好的方式给他代替掉。但是总总的来说，智能分析分析这个动作还是会交给大模型去做，比如说我们的图表分析我们的文字去分析数据什么样子的，还有刚才你说的这些。</w:t>
      </w:r>
    </w:p>
    <w:p>
      <w:r>
        <w:rPr>
          <w:color w:val="000000"/>
        </w:rPr>
        <w:t>Ste文 2026-03-18 11:15:53</w:t>
      </w:r>
    </w:p>
    <w:p>
      <w:r>
        <w:rPr>
          <w:color w:val="000000"/>
        </w:rPr>
        <w:t>呃，一些一些报表的实际的建议的分析啊，然后啊等等等等这些东西我们还是会当然是用大模型去做的，这个不是说是传统的那种啊，就是写的代码就硬编码的一些一些结果，我们不是还是不是这样子的，所以就是因为我们还是会，我因为我到现在为止啊，就是我们很多东西我也都试过，就是实际的费用来说啊，一天下来可能会。</w:t>
      </w:r>
    </w:p>
    <w:p>
      <w:r>
        <w:rPr>
          <w:color w:val="000000"/>
        </w:rPr>
        <w:t>Ste文 2026-03-18 11:16:19</w:t>
      </w:r>
    </w:p>
    <w:p>
      <w:r>
        <w:rPr>
          <w:color w:val="000000"/>
        </w:rPr>
        <w:t>就是几百，几百块钱都是有可能的，我吃下来是这样的，所以我也知道这个价格的话，如果一个月下来一个一个月下来可能几千，几百几万都可能有，都是有可能的，那这种情况下我觉得大多数我们的客户也是不能接受的，所以的话我们就想办法去把这个节省了，然后这个的利益，这个的这个好处，它更多的它不是说像很多可能后面啊像一些。</w:t>
      </w:r>
    </w:p>
    <w:p>
      <w:r>
        <w:rPr>
          <w:color w:val="000000"/>
        </w:rPr>
        <w:t>Ste文 2026-03-18 11:16:44</w:t>
      </w:r>
    </w:p>
    <w:p>
      <w:r>
        <w:rPr>
          <w:color w:val="000000"/>
        </w:rPr>
        <w:t>他的像像像金金蝶啊，用友，他们可能他们也可以直接直接调用一个大模型，然后去做分析分析他们现在的内容，但是这个是不完善的，而且实际的实际的这个呃，费用的使用量啊，会非常非常大，这个是我实际测过的，所以啊，我们为了长久的想，就是长久的去去去思考，也是为了客户的这种费用去想嘛，所以我们就是用用的这个意图识别。</w:t>
      </w:r>
    </w:p>
    <w:p>
      <w:r>
        <w:rPr>
          <w:color w:val="000000"/>
        </w:rPr>
        <w:t>Ste文 2026-03-18 11:17:09</w:t>
      </w:r>
    </w:p>
    <w:p>
      <w:r>
        <w:rPr>
          <w:color w:val="000000"/>
        </w:rPr>
        <w:t>对，是这么回事儿，简简单解释一下。</w:t>
      </w:r>
    </w:p>
    <w:p>
      <w:r>
        <w:rPr>
          <w:color w:val="000000"/>
        </w:rPr>
        <w:t>张权-昆山 2026-03-18 11:17:10</w:t>
      </w:r>
    </w:p>
    <w:p>
      <w:r>
        <w:rPr>
          <w:color w:val="000000"/>
        </w:rPr>
        <w:t>理解理解这个，这个没问题，就是嗯，那这个我们的诉求就是说呃他得能理解自然语言，尤尤其在录入，对对，尤其在录入这个阶段，因为我们过去这个录入不好用，就是因为我比如说啊，我这个入库一批货，我得去打开系统，然后去筛选，筛选到那个类类类类别，然后再生成那个单品，然后再把字。</w:t>
      </w:r>
    </w:p>
    <w:p>
      <w:r>
        <w:rPr>
          <w:color w:val="000000"/>
        </w:rPr>
        <w:t>Ste文 2026-03-18 11:17:19</w:t>
      </w:r>
    </w:p>
    <w:p>
      <w:r>
        <w:rPr>
          <w:color w:val="000000"/>
        </w:rPr>
        <w:t>对，肯定会知道对的。</w:t>
      </w:r>
    </w:p>
    <w:p>
      <w:r>
        <w:rPr>
          <w:color w:val="000000"/>
        </w:rPr>
        <w:t>张权-昆山 2026-03-18 11:17:36</w:t>
      </w:r>
    </w:p>
    <w:p>
      <w:r>
        <w:rPr>
          <w:color w:val="000000"/>
        </w:rPr>
        <w:t>这个这个数字录入进去，然后这个是非常繁琐的。我想就是未来比如说一个钉钉端，我们自然语言告诉他说今天什么什么东西，到库多少多少件，然后他能自己去理解，然后再把它填进去，只要能做到这一点就行。嗯，然后刚刚说的这个。</w:t>
      </w:r>
    </w:p>
    <w:p>
      <w:r>
        <w:rPr>
          <w:color w:val="000000"/>
        </w:rPr>
        <w:t>Ste文 2026-03-18 11:17:51</w:t>
      </w:r>
    </w:p>
    <w:p>
      <w:r>
        <w:rPr>
          <w:color w:val="000000"/>
        </w:rPr>
        <w:t>做总结不好意思啊，就是这个东西就是我们一直在训练的东西，就是啊，首先他肯定是识别你录入这个动作嘛，从动作，然后再再去分配，从先识别动作，你要录入，然后再去识别你要录入什么内容，就是可能还是正常的一个自然语言的识别啊，就是拆分开，然后去理解，然后就是进行识别，然后最后再跟你核对一下你是不是要录入这个东西，就是整个流程啊？</w:t>
      </w:r>
    </w:p>
    <w:p>
      <w:r>
        <w:rPr>
          <w:color w:val="000000"/>
        </w:rPr>
        <w:t>张权-昆山 2026-03-18 11:17:52</w:t>
      </w:r>
    </w:p>
    <w:p>
      <w:r>
        <w:rPr>
          <w:color w:val="000000"/>
        </w:rPr>
        <w:t>对。</w:t>
      </w:r>
    </w:p>
    <w:p>
      <w:r>
        <w:rPr>
          <w:color w:val="000000"/>
        </w:rPr>
        <w:t>张权-昆山 2026-03-18 11:17:59</w:t>
      </w:r>
    </w:p>
    <w:p>
      <w:r>
        <w:rPr>
          <w:color w:val="000000"/>
        </w:rPr>
        <w:t>对。</w:t>
      </w:r>
    </w:p>
    <w:p>
      <w:r>
        <w:rPr>
          <w:color w:val="000000"/>
        </w:rPr>
        <w:t>张权-昆山 2026-03-18 11:18:06</w:t>
      </w:r>
    </w:p>
    <w:p>
      <w:r>
        <w:rPr>
          <w:color w:val="000000"/>
        </w:rPr>
        <w:t>对对。</w:t>
      </w:r>
    </w:p>
    <w:p>
      <w:r>
        <w:rPr>
          <w:color w:val="000000"/>
        </w:rPr>
        <w:t>张权-昆山 2026-03-18 11:18:15</w:t>
      </w:r>
    </w:p>
    <w:p>
      <w:r>
        <w:rPr>
          <w:color w:val="000000"/>
        </w:rPr>
        <w:t>对对对对，是的，然后对，然后刚刚说到这个钉钉端的问题是这样，我是这么想的哈，就是这个东西呢，它可能对我们来讲有两个交互的端口，一个是咱们刚刚说的这种传统的页面，就这个还是必要的哈，就是我也可以直接去进入到，比如说经销存这个模块，我去查看，去去修改人也可以登录进去，然后呃，另外一个端口就是钉钉这个端口。</w:t>
      </w:r>
    </w:p>
    <w:p>
      <w:r>
        <w:rPr>
          <w:color w:val="000000"/>
        </w:rPr>
        <w:t>Ste文 2026-03-18 11:18:17</w:t>
      </w:r>
    </w:p>
    <w:p>
      <w:r>
        <w:rPr>
          <w:color w:val="000000"/>
        </w:rPr>
        <w:t>嗯，对，就是你继续嗯！</w:t>
      </w:r>
    </w:p>
    <w:p>
      <w:r>
        <w:rPr>
          <w:color w:val="000000"/>
        </w:rPr>
        <w:t>Ste文 2026-03-18 11:18:31</w:t>
      </w:r>
    </w:p>
    <w:p>
      <w:r>
        <w:rPr>
          <w:color w:val="000000"/>
        </w:rPr>
        <w:t>是的。</w:t>
      </w:r>
    </w:p>
    <w:p>
      <w:r>
        <w:rPr>
          <w:color w:val="000000"/>
        </w:rPr>
        <w:t>张权-昆山 2026-03-18 11:18:42</w:t>
      </w:r>
    </w:p>
    <w:p>
      <w:r>
        <w:rPr>
          <w:color w:val="000000"/>
        </w:rPr>
        <w:t>我们现在报销啊什么的也是走钉钉采购审批都在钉钉上，所以他这个钉钉继承不是可以开这些的这个权限吗？其实我们如果能跟他连到一起的话，我们就整个数据全打通了，比如说我现在去统计采购额呢，我是专门有个财务，那每个月去拔这个钉钉上面报销了多少，每个东西是什么类目，非常费时间，那到时候如果能打通的话，这个大模型直接帮我从这个因为有权限嘛，直接从钉钉。</w:t>
      </w:r>
    </w:p>
    <w:p>
      <w:r>
        <w:rPr>
          <w:color w:val="000000"/>
        </w:rPr>
        <w:t>Ste文 2026-03-18 11:18:50</w:t>
      </w:r>
    </w:p>
    <w:p>
      <w:r>
        <w:rPr>
          <w:color w:val="000000"/>
        </w:rPr>
        <w:t>嗯嗯。</w:t>
      </w:r>
    </w:p>
    <w:p>
      <w:r>
        <w:rPr>
          <w:color w:val="000000"/>
        </w:rPr>
        <w:t>张权-昆山 2026-03-18 11:19:07</w:t>
      </w:r>
    </w:p>
    <w:p>
      <w:r>
        <w:rPr>
          <w:color w:val="000000"/>
        </w:rPr>
        <w:t>把这个拉出来自己就汇总好我们所有采购的这些类别和内容了，呃，对我们来讲比较比较方便，然后我们就因为现在就是我们出了微信就是钉钉在用嘛，呃，这个我们日常跟这个这个这个这个系统去交互，用钉钉也比较方便啊，那另外就是刚对刚刚说那个，呃，这个底层这个这个这个页面我们也是得有啊，就比如说我跟这个钉钉这个机器人。</w:t>
      </w:r>
    </w:p>
    <w:p>
      <w:r>
        <w:rPr>
          <w:color w:val="000000"/>
        </w:rPr>
        <w:t>Ste文 2026-03-18 11:19:23</w:t>
      </w:r>
    </w:p>
    <w:p>
      <w:r>
        <w:rPr>
          <w:color w:val="000000"/>
        </w:rPr>
        <w:t xml:space="preserve">K. </w:t>
      </w:r>
    </w:p>
    <w:p>
      <w:r>
        <w:rPr>
          <w:color w:val="000000"/>
        </w:rPr>
        <w:t>张权-昆山 2026-03-18 11:19:32</w:t>
      </w:r>
    </w:p>
    <w:p>
      <w:r>
        <w:rPr>
          <w:color w:val="000000"/>
        </w:rPr>
        <w:t>咱们交付完以后我可能定期的，我也去那个登录到页面里面去，比如金额从系统里面我也查看一下数据对不对，核对一下。</w:t>
      </w:r>
    </w:p>
    <w:p>
      <w:r>
        <w:rPr>
          <w:color w:val="000000"/>
        </w:rPr>
        <w:t>Ste文 2026-03-18 11:19:42</w:t>
      </w:r>
    </w:p>
    <w:p>
      <w:r>
        <w:rPr>
          <w:color w:val="000000"/>
        </w:rPr>
        <w:t>行行 OK 啊，钉钉的就是钉钉本身的那些功能是吧，然后一个是这些，一个是，呃，就是钉钉的，比如说钉钉群聊里面的一些信息要收录就是他。</w:t>
      </w:r>
    </w:p>
    <w:p>
      <w:r>
        <w:rPr>
          <w:color w:val="000000"/>
        </w:rPr>
        <w:t>Ste文 2026-03-18 11:19:56</w:t>
      </w:r>
    </w:p>
    <w:p>
      <w:r>
        <w:rPr>
          <w:color w:val="000000"/>
        </w:rPr>
        <w:t>OK 然后因为我我是这么想的，就是现在我们一个是，呃，就是我们现在是这么想的，就是一步一步来嘛，首先肯定是。</w:t>
      </w:r>
    </w:p>
    <w:p>
      <w:r>
        <w:rPr>
          <w:color w:val="000000"/>
        </w:rPr>
        <w:t>张权-昆山 2026-03-18 11:19:57</w:t>
      </w:r>
    </w:p>
    <w:p>
      <w:r>
        <w:rPr>
          <w:color w:val="000000"/>
        </w:rPr>
        <w:t>对对对。</w:t>
      </w:r>
    </w:p>
    <w:p>
      <w:r>
        <w:rPr>
          <w:color w:val="000000"/>
        </w:rPr>
        <w:t>Ste文 2026-03-18 11:20:08</w:t>
      </w:r>
    </w:p>
    <w:p>
      <w:r>
        <w:rPr>
          <w:color w:val="000000"/>
        </w:rPr>
        <w:t>目前来说是先把现成的数据啊导入到系统里面，然后去分析看看效果如何，就可能是比如说钉钉导出来的这种 excel 的表格，然后我们导导入到我们系统里面去看看它的效果怎么样。后面我们再尝试把这个啊跟钉钉的 API 接口接上，然后看看就是这么这么回事，我们是这么个计划。</w:t>
      </w:r>
    </w:p>
    <w:p>
      <w:r>
        <w:rPr>
          <w:color w:val="000000"/>
        </w:rPr>
        <w:t>张权-昆山 2026-03-18 11:20:27</w:t>
      </w:r>
    </w:p>
    <w:p>
      <w:r>
        <w:rPr>
          <w:color w:val="000000"/>
        </w:rPr>
        <w:t>啊，他是啊，他是我我我试一下应该是这样子的哈，我我也不确定啊，就是钉钉，他现在是可以搭那个应用机器人嘛，然后应用机器人呢，你可以给他开权限，就是我就是基本上那个系统里所有权限都能有，比如说让他直接去拉这个报销数据，拉审批数据，他自己可以拉，就是我们实际上他现在那个接口他已经做得很成熟了，然后我们只需要把这个，呃，AI。</w:t>
      </w:r>
    </w:p>
    <w:p>
      <w:r>
        <w:rPr>
          <w:color w:val="000000"/>
        </w:rPr>
        <w:t>Ste文 2026-03-18 11:20:31</w:t>
      </w:r>
    </w:p>
    <w:p>
      <w:r>
        <w:rPr>
          <w:color w:val="000000"/>
        </w:rPr>
        <w:t>嗯。对啊。</w:t>
      </w:r>
    </w:p>
    <w:p>
      <w:r>
        <w:rPr>
          <w:color w:val="000000"/>
        </w:rPr>
        <w:t>Ste文 2026-03-18 11:20:40</w:t>
      </w:r>
    </w:p>
    <w:p>
      <w:r>
        <w:rPr>
          <w:color w:val="000000"/>
        </w:rPr>
        <w:t xml:space="preserve">嗯。Ok. </w:t>
      </w:r>
    </w:p>
    <w:p>
      <w:r>
        <w:rPr>
          <w:color w:val="000000"/>
        </w:rPr>
        <w:t>张权-昆山 2026-03-18 11:20:53</w:t>
      </w:r>
    </w:p>
    <w:p>
      <w:r>
        <w:rPr>
          <w:color w:val="000000"/>
        </w:rPr>
        <w:t>跟他那个这个这个，比如说那个什么 ID 啊什么跟他匹配上，就他就可以直接去调这些这些数据了，也比较比较方便啊，您可以，您可以去试一下钉钉那个那个模块，我看起来好像还是挺成熟的，就像他们现在用那个飞书机器人一样，就飞书里面所有的那个原文档什么他都不都可以读取吗？</w:t>
      </w:r>
    </w:p>
    <w:p>
      <w:r>
        <w:rPr>
          <w:color w:val="000000"/>
        </w:rPr>
        <w:t>Ste文 2026-03-18 11:20:58</w:t>
      </w:r>
    </w:p>
    <w:p>
      <w:r>
        <w:rPr>
          <w:color w:val="000000"/>
        </w:rPr>
        <w:t>You know. 嗯。也那行也 OK？</w:t>
      </w:r>
    </w:p>
    <w:p>
      <w:r>
        <w:rPr>
          <w:color w:val="000000"/>
        </w:rPr>
        <w:t>Ste文 2026-03-18 11:21:10</w:t>
      </w:r>
    </w:p>
    <w:p>
      <w:r>
        <w:rPr>
          <w:color w:val="000000"/>
        </w:rPr>
        <w:t>Ok. OK 好，那我回头试一下行嗯。</w:t>
      </w:r>
    </w:p>
    <w:p>
      <w:r>
        <w:rPr>
          <w:color w:val="000000"/>
        </w:rPr>
        <w:t>张权-昆山 2026-03-18 11:21:16</w:t>
      </w:r>
    </w:p>
    <w:p>
      <w:r>
        <w:rPr>
          <w:color w:val="000000"/>
        </w:rPr>
        <w:t>嗯，嗯，对，然后那个关于这个从哪起步，我觉得您刚刚那个我我认可就是我们先从一个模块开始嘛，因为我觉得比如大大模型算一个中台的话，这个每个模块它就是一个后台嘛，比如说我们可以先从例如说曝光这个模块嘛，这个是我们比较着急的事，曝光这个它这个底层东西弄完以后我们呃，去测试，如果说没问题呢，我们再加上一层。</w:t>
      </w:r>
    </w:p>
    <w:p>
      <w:r>
        <w:rPr>
          <w:color w:val="000000"/>
        </w:rPr>
        <w:t>Ste文 2026-03-18 11:21:33</w:t>
      </w:r>
    </w:p>
    <w:p>
      <w:r>
        <w:rPr>
          <w:color w:val="000000"/>
        </w:rPr>
        <w:t xml:space="preserve">Hey. </w:t>
      </w:r>
    </w:p>
    <w:p>
      <w:r>
        <w:rPr>
          <w:color w:val="000000"/>
        </w:rPr>
        <w:t>张权-昆山 2026-03-18 11:21:42</w:t>
      </w:r>
    </w:p>
    <w:p>
      <w:r>
        <w:rPr>
          <w:color w:val="000000"/>
        </w:rPr>
        <w:t>交互如果都能通畅的话呢，我们再开始下一个模块。</w:t>
      </w:r>
    </w:p>
    <w:p>
      <w:r>
        <w:rPr>
          <w:color w:val="000000"/>
        </w:rPr>
        <w:t>Ste文 2026-03-18 11:21:46</w:t>
      </w:r>
    </w:p>
    <w:p>
      <w:r>
        <w:rPr>
          <w:color w:val="000000"/>
        </w:rPr>
        <w:t>嗯，好，然后报工这边的话也是我一直跟张权那边有在进行沟通的，就是在群里面嘛，然后基本上呃，现在的一个流程，我昨天昨天昨天因为因为以前还是因为一些其实是一些其他事情耽误了，所以那个表情报要发出来，我一会儿就发，然后目前的话是呃，基本上是按照张权想，就是跟我们沟沟通下来的那个流程，然后包括什么？</w:t>
      </w:r>
    </w:p>
    <w:p>
      <w:r>
        <w:rPr>
          <w:color w:val="000000"/>
        </w:rPr>
        <w:t>Ste文 2026-03-18 11:22:11</w:t>
      </w:r>
    </w:p>
    <w:p>
      <w:r>
        <w:rPr>
          <w:color w:val="000000"/>
        </w:rPr>
        <w:t>呃，各，呃，生产计划的一些字段呀，然后以及交互的方式啊，然后基本上都是按照那种要求来的，然后回头我就因为基本上如果按照这个这个东西，这个逻辑下来的话，后面没有问题的话，下一步我们其实就可以把 AI 内容加进去了，因为相当于底层搭建完了嘛，然后整个曝光的模块啊，就是可以到 AI 这边去做一个适配啊，如果到这边没有。</w:t>
      </w:r>
    </w:p>
    <w:p>
      <w:r>
        <w:rPr>
          <w:color w:val="000000"/>
        </w:rPr>
        <w:t>Ste文 2026-03-18 11:22:37</w:t>
      </w:r>
    </w:p>
    <w:p>
      <w:r>
        <w:rPr>
          <w:color w:val="000000"/>
        </w:rPr>
        <w:t>没什么事，没什么问题的话，基本上也可以开始用，然后去进行下一个模块了。对，然后对，是的，是这样子。</w:t>
      </w:r>
    </w:p>
    <w:p>
      <w:r>
        <w:rPr>
          <w:color w:val="000000"/>
        </w:rPr>
        <w:t>张权-昆山 2026-03-18 11:22:42</w:t>
      </w:r>
    </w:p>
    <w:p>
      <w:r>
        <w:rPr>
          <w:color w:val="000000"/>
        </w:rPr>
        <w:t>没问题，没问题啊，然后呃报工包括后续的这个数据统计分析，这些我们现在都是人工在做，人工做，我们会有一些模板，我们回头整理整理也发给你们参考一下，就是我觉得你们那个报工端口这块应该是呃做出来应该是没问题的，因为我们核心逻辑还是扫码嘛，扫码扫人扫工序报上来，后续的分析，我们现在有一个模板可以后后续比如 AI 分析。</w:t>
      </w:r>
    </w:p>
    <w:p>
      <w:r>
        <w:rPr>
          <w:color w:val="000000"/>
        </w:rPr>
        <w:t>Ste文 2026-03-18 11:22:57</w:t>
      </w:r>
    </w:p>
    <w:p>
      <w:r>
        <w:rPr>
          <w:color w:val="000000"/>
        </w:rPr>
        <w:t>嗯嗯。</w:t>
      </w:r>
    </w:p>
    <w:p>
      <w:r>
        <w:rPr>
          <w:color w:val="000000"/>
        </w:rPr>
        <w:t>Ste文 2026-03-18 11:23:05</w:t>
      </w:r>
    </w:p>
    <w:p>
      <w:r>
        <w:rPr>
          <w:color w:val="000000"/>
        </w:rPr>
        <w:t>对。</w:t>
      </w:r>
    </w:p>
    <w:p>
      <w:r>
        <w:rPr>
          <w:color w:val="000000"/>
        </w:rPr>
        <w:t>张权-昆山 2026-03-18 11:23:10</w:t>
      </w:r>
    </w:p>
    <w:p>
      <w:r>
        <w:rPr>
          <w:color w:val="000000"/>
        </w:rPr>
        <w:t>其实可以按我们这个模板来分析。呃对对对。</w:t>
      </w:r>
    </w:p>
    <w:p>
      <w:r>
        <w:rPr>
          <w:color w:val="000000"/>
        </w:rPr>
        <w:t>Ste文 2026-03-18 11:23:12</w:t>
      </w:r>
    </w:p>
    <w:p>
      <w:r>
        <w:rPr>
          <w:color w:val="000000"/>
        </w:rPr>
        <w:t>嗯，就是分析的话还是一些图表分析是吧？嗯，行，因为我们其实也在一直在做这个数据分析嘛，然后回头看一下，就是不管是在你们的基基本上增加还是什么，就是它有很多图标可以选择嘛，然后我们现在也是啊，就是每张图表下面会有专属的，就是 AI 分析出来的内容，文字分析以及建议就可能也也能帮助上，回头可以去看一下，对。</w:t>
      </w:r>
    </w:p>
    <w:p>
      <w:r>
        <w:rPr>
          <w:color w:val="000000"/>
        </w:rPr>
        <w:t>张权-昆山 2026-03-18 11:23:41</w:t>
      </w:r>
    </w:p>
    <w:p>
      <w:r>
        <w:rPr>
          <w:color w:val="000000"/>
        </w:rPr>
        <w:t>啊，我们主要是，呃，怎么讲呢？就比如说我们去报工的时候，比如说某个产品，它会有，假如说十个工序，我们主要是在于说这十个工序怎么分析，这个我们会有一套那个分析的逻辑。</w:t>
      </w:r>
    </w:p>
    <w:p>
      <w:r>
        <w:rPr>
          <w:color w:val="000000"/>
        </w:rPr>
        <w:t>Ste文 2026-03-18 11:23:55</w:t>
      </w:r>
    </w:p>
    <w:p>
      <w:r>
        <w:rPr>
          <w:color w:val="000000"/>
        </w:rPr>
        <w:t>哦，明白了 OK 好！明白吗。</w:t>
      </w:r>
    </w:p>
    <w:p>
      <w:r>
        <w:rPr>
          <w:color w:val="000000"/>
        </w:rPr>
        <w:t>张权-昆山 2026-03-18 11:23:56</w:t>
      </w:r>
    </w:p>
    <w:p>
      <w:r>
        <w:rPr>
          <w:color w:val="000000"/>
        </w:rPr>
        <w:t>嗯嗯，我没什么了，那你过来一下那个你刚上午跟我说的那个报工这个爆料的事情。</w:t>
      </w:r>
    </w:p>
    <w:p>
      <w:r>
        <w:rPr>
          <w:color w:val="000000"/>
        </w:rPr>
        <w:t>张权-昆山 2026-03-18 11:24:11</w:t>
      </w:r>
    </w:p>
    <w:p>
      <w:r>
        <w:rPr>
          <w:color w:val="000000"/>
        </w:rPr>
        <w:t>嗯嗯，我知道你来这边，我来这边，嗯，你稍等一下，我让我另外一个同事，因为我之前跟你们说这边曝光的话主要是工时这一块，然后他是负责生产这一块的，所以他会涉及到一个爆料的，详细的，我让他跟你沟通。</w:t>
      </w:r>
    </w:p>
    <w:p>
      <w:r>
        <w:rPr>
          <w:color w:val="000000"/>
        </w:rPr>
        <w:t>Ste文 2026-03-18 11:24:28</w:t>
      </w:r>
    </w:p>
    <w:p>
      <w:r>
        <w:rPr>
          <w:color w:val="000000"/>
        </w:rPr>
        <w:t>没问题好。</w:t>
      </w:r>
    </w:p>
    <w:p>
      <w:r>
        <w:rPr>
          <w:color w:val="000000"/>
        </w:rPr>
        <w:t>张权-昆山 2026-03-18 11:24:31</w:t>
      </w:r>
    </w:p>
    <w:p>
      <w:r>
        <w:rPr>
          <w:color w:val="000000"/>
        </w:rPr>
        <w:t>哎，你好，我这边是运营的啊，然后我我现在讲的就是关于我们生产这块啊，刚才我们讲了这么多，就是一个包工，对吧，那另外一个环节就是还有一个呃，产量爆量嘛。</w:t>
      </w:r>
    </w:p>
    <w:p>
      <w:r>
        <w:rPr>
          <w:color w:val="000000"/>
        </w:rPr>
        <w:t>Ste文 2026-03-18 11:24:34</w:t>
      </w:r>
    </w:p>
    <w:p>
      <w:r>
        <w:rPr>
          <w:color w:val="000000"/>
        </w:rPr>
        <w:t>哎，你好你好嗯！</w:t>
      </w:r>
    </w:p>
    <w:p>
      <w:r>
        <w:rPr>
          <w:color w:val="000000"/>
        </w:rPr>
        <w:t>Ste文 2026-03-18 11:24:41</w:t>
      </w:r>
    </w:p>
    <w:p>
      <w:r>
        <w:rPr>
          <w:color w:val="000000"/>
        </w:rPr>
        <w:t>对。</w:t>
      </w:r>
    </w:p>
    <w:p>
      <w:r>
        <w:rPr>
          <w:color w:val="000000"/>
        </w:rPr>
        <w:t>Ste文 2026-03-18 11:24:46</w:t>
      </w:r>
    </w:p>
    <w:p>
      <w:r>
        <w:rPr>
          <w:color w:val="000000"/>
        </w:rPr>
        <w:t>嗯，是的。</w:t>
      </w:r>
    </w:p>
    <w:p>
      <w:r>
        <w:rPr>
          <w:color w:val="000000"/>
        </w:rPr>
        <w:t>张权-昆山 2026-03-18 11:24:47</w:t>
      </w:r>
    </w:p>
    <w:p>
      <w:r>
        <w:rPr>
          <w:color w:val="000000"/>
        </w:rPr>
        <w:t>嗯呃，目前的爆量部分的话，嗯，可能可能可能系统上还是做不了，还是应该是用报表的方式给他。</w:t>
      </w:r>
    </w:p>
    <w:p>
      <w:r>
        <w:rPr>
          <w:color w:val="000000"/>
        </w:rPr>
        <w:t>张权-昆山 2026-03-18 11:25:00</w:t>
      </w:r>
    </w:p>
    <w:p>
      <w:r>
        <w:rPr>
          <w:color w:val="000000"/>
        </w:rPr>
        <w:t>我不是，就是你到后面的咱系统一个期大概是想的是一个什么样子的期望值，就是咱们跟随便说一下我们的想法啊，那我们总体的想法就是这样，比如说你，你把这个数据就给 I 出来，完了以后我们就要知道我们每一，每一批的每个订单的，它的一个投入，产出和人工工时嘛，那这样的话我们就可以算到它的效率出来。</w:t>
      </w:r>
    </w:p>
    <w:p>
      <w:r>
        <w:rPr>
          <w:color w:val="000000"/>
        </w:rPr>
        <w:t>张权-昆山 2026-03-18 11:25:23</w:t>
      </w:r>
    </w:p>
    <w:p>
      <w:r>
        <w:rPr>
          <w:color w:val="000000"/>
        </w:rPr>
        <w:t>啊，我想呈现的是这个这个数据，那不对，然后以以订单的模式去呈现的，然后我就要清晰的记录到每批订单里面，它每道工序里面的一些投入产出跟人工工时，那人工工时这块的话，根据系统里面我们可以可以去做嘛，报工嘛，对吧？</w:t>
      </w:r>
    </w:p>
    <w:p>
      <w:r>
        <w:rPr>
          <w:color w:val="000000"/>
        </w:rPr>
        <w:t>Ste文 2026-03-18 11:25:25</w:t>
      </w:r>
    </w:p>
    <w:p>
      <w:r>
        <w:rPr>
          <w:color w:val="000000"/>
        </w:rPr>
        <w:t>啊，就还是生产效率为主是吧？</w:t>
      </w:r>
    </w:p>
    <w:p>
      <w:r>
        <w:rPr>
          <w:color w:val="000000"/>
        </w:rPr>
        <w:t>Ste文 2026-03-18 11:25:46</w:t>
      </w:r>
    </w:p>
    <w:p>
      <w:r>
        <w:rPr>
          <w:color w:val="000000"/>
        </w:rPr>
        <w:t>嗯嗯。Hmm. 嗯。</w:t>
      </w:r>
    </w:p>
    <w:p>
      <w:r>
        <w:rPr>
          <w:color w:val="000000"/>
        </w:rPr>
        <w:t>张权-昆山 2026-03-18 11:25:46</w:t>
      </w:r>
    </w:p>
    <w:p>
      <w:r>
        <w:rPr>
          <w:color w:val="000000"/>
        </w:rPr>
        <w:t>分分订单分产品分工序。对吧，那另外一个涉及到就是一个产量投入产出这一块。</w:t>
      </w:r>
    </w:p>
    <w:p>
      <w:r>
        <w:rPr>
          <w:color w:val="000000"/>
        </w:rPr>
        <w:t>Ste文 2026-03-18 11:25:58</w:t>
      </w:r>
    </w:p>
    <w:p>
      <w:r>
        <w:rPr>
          <w:color w:val="000000"/>
        </w:rPr>
        <w:t xml:space="preserve">Mm. </w:t>
      </w:r>
    </w:p>
    <w:p>
      <w:r>
        <w:rPr>
          <w:color w:val="000000"/>
        </w:rPr>
        <w:t>Ste文 2026-03-18 11:26:03</w:t>
      </w:r>
    </w:p>
    <w:p>
      <w:r>
        <w:rPr>
          <w:color w:val="000000"/>
        </w:rPr>
        <w:t xml:space="preserve">Wait. Thank. </w:t>
      </w:r>
    </w:p>
    <w:p>
      <w:r>
        <w:rPr>
          <w:color w:val="000000"/>
        </w:rPr>
        <w:t>张权-昆山 2026-03-18 11:26:04</w:t>
      </w:r>
    </w:p>
    <w:p>
      <w:r>
        <w:rPr>
          <w:color w:val="000000"/>
        </w:rPr>
        <w:t>唉唉唉唉，你这个的话是我补充一下，他大概应该想说，就之前我们可能提过一次，就是说那个我们的预计预计投入两个实际使用量，比如说我生产 a 产品，那我根据报幕的话可能会涉及到 100 个辅料，但我实际生产的时候可能会用到一百零一，有个达成率的一个问题，应该是这样。</w:t>
      </w:r>
    </w:p>
    <w:p>
      <w:r>
        <w:rPr>
          <w:color w:val="000000"/>
        </w:rPr>
        <w:t>Ste文 2026-03-18 11:26:25</w:t>
      </w:r>
    </w:p>
    <w:p>
      <w:r>
        <w:rPr>
          <w:color w:val="000000"/>
        </w:rPr>
        <w:t>啊，就是实时得去就是做啊，加减，然后更新。对对对。</w:t>
      </w:r>
    </w:p>
    <w:p>
      <w:r>
        <w:rPr>
          <w:color w:val="000000"/>
        </w:rPr>
        <w:t>张权-昆山 2026-03-18 11:26:29</w:t>
      </w:r>
    </w:p>
    <w:p>
      <w:r>
        <w:rPr>
          <w:color w:val="000000"/>
        </w:rPr>
        <w:t>对对，这是因为它涉及到一个库存嘛，那你实际用的话，这样那个车间的领料，然后实际使用量，它涉及一个动态库存。</w:t>
      </w:r>
    </w:p>
    <w:p>
      <w:r>
        <w:rPr>
          <w:color w:val="000000"/>
        </w:rPr>
        <w:t>Ste文 2026-03-18 11:26:40</w:t>
      </w:r>
    </w:p>
    <w:p>
      <w:r>
        <w:rPr>
          <w:color w:val="000000"/>
        </w:rPr>
        <w:t>嗯嗯嗯，明白，就反正就是还是一个呃，就相当于是一个平台，然后它可以随时啊 a 去更新 B 也能看到它的自动更新一个动态，一个样样样式是吧？</w:t>
      </w:r>
    </w:p>
    <w:p>
      <w:r>
        <w:rPr>
          <w:color w:val="000000"/>
        </w:rPr>
        <w:t>张权-昆山 2026-03-18 11:26:52</w:t>
      </w:r>
    </w:p>
    <w:p>
      <w:r>
        <w:rPr>
          <w:color w:val="000000"/>
        </w:rPr>
        <w:t>对，就是就相当于，呃，现在的库存的话，我们可能就是说一个时间节点去更新一次，那这样的话你实际领了多少，然后它整个库存就属于一个动态库存吧，这其中的一部分嘛，还有另外一个就是煤的工序里面的一个投入产出比。</w:t>
      </w:r>
    </w:p>
    <w:p>
      <w:r>
        <w:rPr>
          <w:color w:val="000000"/>
        </w:rPr>
        <w:t>Ste文 2026-03-18 11:27:00</w:t>
      </w:r>
    </w:p>
    <w:p>
      <w:r>
        <w:rPr>
          <w:color w:val="000000"/>
        </w:rPr>
        <w:t>哦。嗯，对，明白。</w:t>
      </w:r>
    </w:p>
    <w:p>
      <w:r>
        <w:rPr>
          <w:color w:val="000000"/>
        </w:rPr>
        <w:t>Ste文 2026-03-18 11:27:09</w:t>
      </w:r>
    </w:p>
    <w:p>
      <w:r>
        <w:rPr>
          <w:color w:val="000000"/>
        </w:rPr>
        <w:t>嗯，因为之前我跟跟张小姐没有聊的时候就是说啊，咱们录入数据的时候是要按照啊，这个工是工序来的吧啊，就是。</w:t>
      </w:r>
    </w:p>
    <w:p>
      <w:r>
        <w:rPr>
          <w:color w:val="000000"/>
        </w:rPr>
        <w:t>Ste文 2026-03-18 11:27:22</w:t>
      </w:r>
    </w:p>
    <w:p>
      <w:r>
        <w:rPr>
          <w:color w:val="000000"/>
        </w:rPr>
        <w:t>叫什么嗯啊，对，是工序来的，对，就是就是就是录入数据的时候，但是你们想的是就是最后分析的时候看结果，分析的时候是以订单来的，还是说工序这边的也要看？</w:t>
      </w:r>
    </w:p>
    <w:p>
      <w:r>
        <w:rPr>
          <w:color w:val="000000"/>
        </w:rPr>
        <w:t>张权-昆山 2026-03-18 11:27:24</w:t>
      </w:r>
    </w:p>
    <w:p>
      <w:r>
        <w:rPr>
          <w:color w:val="000000"/>
        </w:rPr>
        <w:t>那工序来了，产品工序你？</w:t>
      </w:r>
    </w:p>
    <w:p>
      <w:r>
        <w:rPr>
          <w:color w:val="000000"/>
        </w:rPr>
        <w:t>Ste文 2026-03-18 11:27:39</w:t>
      </w:r>
    </w:p>
    <w:p>
      <w:r>
        <w:rPr>
          <w:color w:val="000000"/>
        </w:rPr>
        <w:t>啊，都要看。</w:t>
      </w:r>
    </w:p>
    <w:p>
      <w:r>
        <w:rPr>
          <w:color w:val="000000"/>
        </w:rPr>
        <w:t>张权-昆山 2026-03-18 11:27:40</w:t>
      </w:r>
    </w:p>
    <w:p>
      <w:r>
        <w:rPr>
          <w:color w:val="000000"/>
        </w:rPr>
        <w:t>数据要下，要分成到那个订单啊，产品工序。</w:t>
      </w:r>
    </w:p>
    <w:p>
      <w:r>
        <w:rPr>
          <w:color w:val="000000"/>
        </w:rPr>
        <w:t>Ste文 2026-03-18 11:27:46</w:t>
      </w:r>
    </w:p>
    <w:p>
      <w:r>
        <w:rPr>
          <w:color w:val="000000"/>
        </w:rPr>
        <w:t>啊，就是同比分析就是同比分析都要看，就是所有的这些过程明白。</w:t>
      </w:r>
    </w:p>
    <w:p>
      <w:r>
        <w:rPr>
          <w:color w:val="000000"/>
        </w:rPr>
        <w:t>张权-昆山 2026-03-18 11:27:49</w:t>
      </w:r>
    </w:p>
    <w:p>
      <w:r>
        <w:rPr>
          <w:color w:val="000000"/>
        </w:rPr>
        <w:t>对对的对的，嗯，因为这个你要只有拆到工序，你才能看到具体是哪个环节出现问题，导致整个订单的波动嘛？</w:t>
      </w:r>
    </w:p>
    <w:p>
      <w:r>
        <w:rPr>
          <w:color w:val="000000"/>
        </w:rPr>
        <w:t>Ste文 2026-03-18 11:28:00</w:t>
      </w:r>
    </w:p>
    <w:p>
      <w:r>
        <w:rPr>
          <w:color w:val="000000"/>
        </w:rPr>
        <w:t>是的，明白嗯！</w:t>
      </w:r>
    </w:p>
    <w:p>
      <w:r>
        <w:rPr>
          <w:color w:val="000000"/>
        </w:rPr>
        <w:t>张权-昆山 2026-03-18 11:28:02</w:t>
      </w:r>
    </w:p>
    <w:p>
      <w:r>
        <w:rPr>
          <w:color w:val="000000"/>
        </w:rPr>
        <w:t>那你这边还有啥吗？没有问题，我觉得我们在分析到每道工序里面的一个效率和它的一个呃，叫叫量率或者出的率吧。嗯嗯，对。</w:t>
      </w:r>
    </w:p>
    <w:p>
      <w:r>
        <w:rPr>
          <w:color w:val="000000"/>
        </w:rPr>
        <w:t>Ste文 2026-03-18 11:28:12</w:t>
      </w:r>
    </w:p>
    <w:p>
      <w:r>
        <w:rPr>
          <w:color w:val="000000"/>
        </w:rPr>
        <w:t>出成率嗯，对，这些对这些这些都算是基本的，就是生产会会比较关注的一些点吧，嗯。这些我们都在思考。</w:t>
      </w:r>
    </w:p>
    <w:p>
      <w:r>
        <w:rPr>
          <w:color w:val="000000"/>
        </w:rPr>
        <w:t>张权-昆山 2026-03-18 11:28:18</w:t>
      </w:r>
    </w:p>
    <w:p>
      <w:r>
        <w:rPr>
          <w:color w:val="000000"/>
        </w:rPr>
        <w:t>对了，那现在我们来。对，现在我们的痛苦点就在于这个公式的一个收集和一个每道工序的投入产出的一个汇总。</w:t>
      </w:r>
    </w:p>
    <w:p>
      <w:r>
        <w:rPr>
          <w:color w:val="000000"/>
        </w:rPr>
        <w:t>Ste文 2026-03-18 11:28:29</w:t>
      </w:r>
    </w:p>
    <w:p>
      <w:r>
        <w:rPr>
          <w:color w:val="000000"/>
        </w:rPr>
        <w:t>投入产出的汇总。</w:t>
      </w:r>
    </w:p>
    <w:p>
      <w:r>
        <w:rPr>
          <w:color w:val="000000"/>
        </w:rPr>
        <w:t>张权-昆山 2026-03-18 11:28:31</w:t>
      </w:r>
    </w:p>
    <w:p>
      <w:r>
        <w:rPr>
          <w:color w:val="000000"/>
        </w:rPr>
        <w:t xml:space="preserve">Hm. </w:t>
      </w:r>
    </w:p>
    <w:p>
      <w:r>
        <w:rPr>
          <w:color w:val="000000"/>
        </w:rPr>
        <w:t>Ste文 2026-03-18 11:28:33</w:t>
      </w:r>
    </w:p>
    <w:p>
      <w:r>
        <w:rPr>
          <w:color w:val="000000"/>
        </w:rPr>
        <w:t>嗯 OK 所以就是投入产出，我们先会给出分析，然后汇总这边是指就是分析完以后去改进吗？还是这个什么什么意思？就是这个所谓的汇总。</w:t>
      </w:r>
    </w:p>
    <w:p>
      <w:r>
        <w:rPr>
          <w:color w:val="000000"/>
        </w:rPr>
        <w:t>张权-昆山 2026-03-18 11:28:46</w:t>
      </w:r>
    </w:p>
    <w:p>
      <w:r>
        <w:rPr>
          <w:color w:val="000000"/>
        </w:rPr>
        <w:t>噢，我说我说汇总就是说我们产线的这个数据的一个汇总就是比较零散的碎片化，对吧，我想把它收集起来，然后呃，呈现一个基础数据在你们那边，然后我们基础数据其实是涵盖这个因素之后，然后分析就比较简单了嘛。</w:t>
      </w:r>
    </w:p>
    <w:p>
      <w:r>
        <w:rPr>
          <w:color w:val="000000"/>
        </w:rPr>
        <w:t>Ste文 2026-03-18 11:28:46</w:t>
      </w:r>
    </w:p>
    <w:p>
      <w:r>
        <w:rPr>
          <w:color w:val="000000"/>
        </w:rPr>
        <w:t>投入产出的汇总。</w:t>
      </w:r>
    </w:p>
    <w:p>
      <w:r>
        <w:rPr>
          <w:color w:val="000000"/>
        </w:rPr>
        <w:t>Ste文 2026-03-18 11:28:51</w:t>
      </w:r>
    </w:p>
    <w:p>
      <w:r>
        <w:rPr>
          <w:color w:val="000000"/>
        </w:rPr>
        <w:t>啊。啊啊啊嗯。</w:t>
      </w:r>
    </w:p>
    <w:p>
      <w:r>
        <w:rPr>
          <w:color w:val="000000"/>
        </w:rPr>
        <w:t>Ste文 2026-03-18 11:29:03</w:t>
      </w:r>
    </w:p>
    <w:p>
      <w:r>
        <w:rPr>
          <w:color w:val="000000"/>
        </w:rPr>
        <w:t>对，没问题是的是的是的是的。</w:t>
      </w:r>
    </w:p>
    <w:p>
      <w:r>
        <w:rPr>
          <w:color w:val="000000"/>
        </w:rPr>
        <w:t>张权-昆山 2026-03-18 11:29:04</w:t>
      </w:r>
    </w:p>
    <w:p>
      <w:r>
        <w:rPr>
          <w:color w:val="000000"/>
        </w:rPr>
        <w:t>嗯嗯嗯，对，我说的汇总数据，我就是我们这边数据的一个整理。对对，我们现在我们现在数据是比较比较碎，嗯。</w:t>
      </w:r>
    </w:p>
    <w:p>
      <w:r>
        <w:rPr>
          <w:color w:val="000000"/>
        </w:rPr>
        <w:t>Ste文 2026-03-18 11:29:09</w:t>
      </w:r>
    </w:p>
    <w:p>
      <w:r>
        <w:rPr>
          <w:color w:val="000000"/>
        </w:rPr>
        <w:t>好，就是统一的整理，然后就看起来会更方便一点，也会更加清晰一些。嗯，好，没问题。</w:t>
      </w:r>
    </w:p>
    <w:p>
      <w:r>
        <w:rPr>
          <w:color w:val="000000"/>
        </w:rPr>
        <w:t>张权-昆山 2026-03-18 11:29:20</w:t>
      </w:r>
    </w:p>
    <w:p>
      <w:r>
        <w:rPr>
          <w:color w:val="000000"/>
        </w:rPr>
        <w:t>对我这边的意见对嗯，那可以。</w:t>
      </w:r>
    </w:p>
    <w:p>
      <w:r>
        <w:rPr>
          <w:color w:val="000000"/>
        </w:rPr>
        <w:t>Ste文 2026-03-18 11:29:21</w:t>
      </w:r>
    </w:p>
    <w:p>
      <w:r>
        <w:rPr>
          <w:color w:val="000000"/>
        </w:rPr>
        <w:t>行，那呃，对，反正生产这一块的话也是我们首先去放到重点吧，我们之前之前之前一直也在做的，也是这一块，然后呃，反正数据分析就是只要数据给出来了，呃，给出来了，这套系统里面我们目前的话。</w:t>
      </w:r>
    </w:p>
    <w:p>
      <w:r>
        <w:rPr>
          <w:color w:val="000000"/>
        </w:rPr>
        <w:t>张权-昆山 2026-03-18 11:29:35</w:t>
      </w:r>
    </w:p>
    <w:p>
      <w:r>
        <w:rPr>
          <w:color w:val="000000"/>
        </w:rPr>
        <w:t>有吗。</w:t>
      </w:r>
    </w:p>
    <w:p>
      <w:r>
        <w:rPr>
          <w:color w:val="000000"/>
        </w:rPr>
        <w:t>Ste文 2026-03-18 11:29:39</w:t>
      </w:r>
    </w:p>
    <w:p>
      <w:r>
        <w:rPr>
          <w:color w:val="000000"/>
        </w:rPr>
        <w:t>是吧？啊，就是呃，数据给了给进去以后，我们基本上都会给出一些信息的分析，那现在就是分析是有的，就是看看你们需要哪些维度，我们可以去调整，因为这个其实是我们做做的是动态分析的，就是其实就是后端里面我们会跟我们的那个分析的。AI 去去说他要从哪几个维度分析，然后他就会再去重新分析一下这个图表，然后从不同的维，你们需要的维度去分析。</w:t>
      </w:r>
    </w:p>
    <w:p>
      <w:r>
        <w:rPr>
          <w:color w:val="000000"/>
        </w:rPr>
        <w:t>张权-昆山 2026-03-18 11:29:40</w:t>
      </w:r>
    </w:p>
    <w:p>
      <w:r>
        <w:rPr>
          <w:color w:val="000000"/>
        </w:rPr>
        <w:t>啊，没事你说。</w:t>
      </w:r>
    </w:p>
    <w:p>
      <w:r>
        <w:rPr>
          <w:color w:val="000000"/>
        </w:rPr>
        <w:t>Ste文 2026-03-18 11:30:07</w:t>
      </w:r>
    </w:p>
    <w:p>
      <w:r>
        <w:rPr>
          <w:color w:val="000000"/>
        </w:rPr>
        <w:t>所以这个会稍微啊，就是放在现在，目前来说的话会会稍微快一点，看到效果，就是看你们想要哪些分分析分析这个维度，到时候咱们核对一下就可以了这个。</w:t>
      </w:r>
    </w:p>
    <w:p>
      <w:r>
        <w:rPr>
          <w:color w:val="000000"/>
        </w:rPr>
        <w:t>Ste文 2026-03-18 11:30:19</w:t>
      </w:r>
    </w:p>
    <w:p>
      <w:r>
        <w:rPr>
          <w:color w:val="000000"/>
        </w:rPr>
        <w:t>对。要是出效果的话比较快嗯。</w:t>
      </w:r>
    </w:p>
    <w:p>
      <w:r>
        <w:rPr>
          <w:color w:val="000000"/>
        </w:rPr>
        <w:t>张权-昆山 2026-03-18 11:30:20</w:t>
      </w:r>
    </w:p>
    <w:p>
      <w:r>
        <w:rPr>
          <w:color w:val="000000"/>
        </w:rPr>
        <w:t>嗯，对，没错，对，我们现在目前最大难点就是怎么把它碎片化的数据给它汇总起来啊，现在我靠整工作的话量太大，然后呃也会有漏失嘛，我想减少我们整个一个呃，生产环节那边的一个呃，那那个那个那个降低它那个那个这个数据整理的时间。</w:t>
      </w:r>
    </w:p>
    <w:p>
      <w:r>
        <w:rPr>
          <w:color w:val="000000"/>
        </w:rPr>
        <w:t>Ste文 2026-03-18 11:30:27</w:t>
      </w:r>
    </w:p>
    <w:p>
      <w:r>
        <w:rPr>
          <w:color w:val="000000"/>
        </w:rPr>
        <w:t>嗯嗯。</w:t>
      </w:r>
    </w:p>
    <w:p>
      <w:r>
        <w:rPr>
          <w:color w:val="000000"/>
        </w:rPr>
        <w:t>Ste文 2026-03-18 11:30:31</w:t>
      </w:r>
    </w:p>
    <w:p>
      <w:r>
        <w:rPr>
          <w:color w:val="000000"/>
        </w:rPr>
        <w:t>嗯嗯。</w:t>
      </w:r>
    </w:p>
    <w:p>
      <w:r>
        <w:rPr>
          <w:color w:val="000000"/>
        </w:rPr>
        <w:t>Ste文 2026-03-18 11:30:41</w:t>
      </w:r>
    </w:p>
    <w:p>
      <w:r>
        <w:rPr>
          <w:color w:val="000000"/>
        </w:rPr>
        <w:t>嗯，是，嗯，是这样子的，可以啊，对，反正这些围绕的最初的还是看我们数据怎么收集起来嘛，对吧？就是我们因为现在最难点也是在这里，就是之前就是刚刚跟张学那边有有有沟通的，其实就是在啊，报工怎么报进去，它这个逻辑啊，最初的一些交互，然后怎么让员工能够更快的把把这个数据报进去，然后我们才会有那个啊，结果才会有分析嘛，要不然的话。</w:t>
      </w:r>
    </w:p>
    <w:p>
      <w:r>
        <w:rPr>
          <w:color w:val="000000"/>
        </w:rPr>
        <w:t>张权-昆山 2026-03-18 11:30:41</w:t>
      </w:r>
    </w:p>
    <w:p>
      <w:r>
        <w:rPr>
          <w:color w:val="000000"/>
        </w:rPr>
        <w:t>嗯嗯嗯啊是。</w:t>
      </w:r>
    </w:p>
    <w:p>
      <w:r>
        <w:rPr>
          <w:color w:val="000000"/>
        </w:rPr>
        <w:t>张权-昆山 2026-03-18 11:30:50</w:t>
      </w:r>
    </w:p>
    <w:p>
      <w:r>
        <w:rPr>
          <w:color w:val="000000"/>
        </w:rPr>
        <w:t>嗯，行行行。</w:t>
      </w:r>
    </w:p>
    <w:p>
      <w:r>
        <w:rPr>
          <w:color w:val="000000"/>
        </w:rPr>
        <w:t>Ste文 2026-03-18 11:31:12</w:t>
      </w:r>
    </w:p>
    <w:p>
      <w:r>
        <w:rPr>
          <w:color w:val="000000"/>
        </w:rPr>
        <w:t>我只是只是单纯的把报报一个报表，一个简单的数据报表直接导入系统里面，其实我们现在就可以做啊，所以对好。</w:t>
      </w:r>
    </w:p>
    <w:p>
      <w:r>
        <w:rPr>
          <w:color w:val="000000"/>
        </w:rPr>
        <w:t>张权-昆山 2026-03-18 11:31:18</w:t>
      </w:r>
    </w:p>
    <w:p>
      <w:r>
        <w:rPr>
          <w:color w:val="000000"/>
        </w:rPr>
        <w:t xml:space="preserve">Yeah. </w:t>
      </w:r>
    </w:p>
    <w:p>
      <w:r>
        <w:rPr>
          <w:color w:val="000000"/>
        </w:rPr>
        <w:t>张权-昆山 2026-03-18 11:31:22</w:t>
      </w:r>
    </w:p>
    <w:p>
      <w:r>
        <w:rPr>
          <w:color w:val="000000"/>
        </w:rPr>
        <w:t>那行，那个这边生产工厂大概是这种情况，然后正好我们今天那个财务老师也在，正好让我们财务老师看看还有什么需求，正好一起全报给你们这边啊，唉，你好老师，我这是财务的，呃，我。</w:t>
      </w:r>
    </w:p>
    <w:p>
      <w:r>
        <w:rPr>
          <w:color w:val="000000"/>
        </w:rPr>
        <w:t>Ste文 2026-03-18 11:31:32</w:t>
      </w:r>
    </w:p>
    <w:p>
      <w:r>
        <w:rPr>
          <w:color w:val="000000"/>
        </w:rPr>
        <w:t>可以，没问题。哎，你好。哎，你好你好嗯！</w:t>
      </w:r>
    </w:p>
    <w:p>
      <w:r>
        <w:rPr>
          <w:color w:val="000000"/>
        </w:rPr>
        <w:t>张权-昆山 2026-03-18 11:31:38</w:t>
      </w:r>
    </w:p>
    <w:p>
      <w:r>
        <w:rPr>
          <w:color w:val="000000"/>
        </w:rPr>
        <w:t>我这块的一个需求的话，就是说按照我们这个想法，大家刚才生产这块也提了，无论是产量，还有我们的一个成本这块的话，就是这块数据的话，就是按照我们标准标准的这一块的一个报幕的一个成本，最后按照先设置我们那个标准的成本报，最后的话，实际的整个的一个产量的话，无论是产量，像我们这块的一个实际的生产成本，每个。</w:t>
      </w:r>
    </w:p>
    <w:p>
      <w:r>
        <w:rPr>
          <w:color w:val="000000"/>
        </w:rPr>
        <w:t>张权-昆山 2026-03-18 11:32:04</w:t>
      </w:r>
    </w:p>
    <w:p>
      <w:r>
        <w:rPr>
          <w:color w:val="000000"/>
        </w:rPr>
        <w:t>SPU 的信息成本这块的话还是想通过咱们这个 AI 的话给我们自动给我们算出来，就是我们提提供基础数据，这样算出来以后，这样的话我们就能得出来我们每个 SPU 这一块的一个实际的一个收入成本，这是我们第一个需求。第二个的话就是我们这块的一个，呃，进销存进销存的话，刚才也提了这块，就是我们财务，呃，这块也需要需要要到的这块的一个。</w:t>
      </w:r>
    </w:p>
    <w:p>
      <w:r>
        <w:rPr>
          <w:color w:val="000000"/>
        </w:rPr>
        <w:t>张权-昆山 2026-03-18 11:32:30</w:t>
      </w:r>
    </w:p>
    <w:p>
      <w:r>
        <w:rPr>
          <w:color w:val="000000"/>
        </w:rPr>
        <w:t>从原料的采购，还有一个生产领用，还有我们生产完以后变成产成品，产成品入库，还有一个是销售出库，整个这块里的数据的话，我们我们还是需要要的。</w:t>
      </w:r>
    </w:p>
    <w:p>
      <w:r>
        <w:rPr>
          <w:color w:val="000000"/>
        </w:rPr>
        <w:t>张权-昆山 2026-03-18 11:32:43</w:t>
      </w:r>
    </w:p>
    <w:p>
      <w:r>
        <w:rPr>
          <w:color w:val="000000"/>
        </w:rPr>
        <w:t>呃，剩下的费用的话我们这块就不用了，因为我们现在费用的话，现在在钉钉上面做完审批，我们这块审批完以后我们就直接记账了，我们现在对财务这块最大的就是一个一个生产成本，一个是经销存，就这两点。</w:t>
      </w:r>
    </w:p>
    <w:p>
      <w:r>
        <w:rPr>
          <w:color w:val="000000"/>
        </w:rPr>
        <w:t>Ste文 2026-03-18 11:32:43</w:t>
      </w:r>
    </w:p>
    <w:p>
      <w:r>
        <w:rPr>
          <w:color w:val="000000"/>
        </w:rPr>
        <w:t>啊。</w:t>
      </w:r>
    </w:p>
    <w:p>
      <w:r>
        <w:rPr>
          <w:color w:val="000000"/>
        </w:rPr>
        <w:t>Ste文 2026-03-18 11:32:58</w:t>
      </w:r>
    </w:p>
    <w:p>
      <w:r>
        <w:rPr>
          <w:color w:val="000000"/>
        </w:rPr>
        <w:t>OK 然后主要是要以 SKU 的角度去做分析是吧？这是。</w:t>
      </w:r>
    </w:p>
    <w:p>
      <w:r>
        <w:rPr>
          <w:color w:val="000000"/>
        </w:rPr>
        <w:t>张权-昆山 2026-03-18 11:32:58</w:t>
      </w:r>
    </w:p>
    <w:p>
      <w:r>
        <w:rPr>
          <w:color w:val="000000"/>
        </w:rPr>
        <w:t>呃，我补充一下啊，我补充一下，我补充一下，他刚刚可能没说到，是因为财务老师的话会涉及到一个我们所谓的呃，移动平均价值，动态动态价格，我们每一批的产品原料也好，成品也好，它买入和售出的价格都不一样啊，就可能是这一块，它可能要更详细一点，可能涉及到某某一订单能追踪到，比如说这批订单，我卖的这个是什么价格，然后用的哪些原原辅料，原辅？</w:t>
      </w:r>
    </w:p>
    <w:p>
      <w:r>
        <w:rPr>
          <w:color w:val="000000"/>
        </w:rPr>
        <w:t>Ste文 2026-03-18 11:33:19</w:t>
      </w:r>
    </w:p>
    <w:p>
      <w:r>
        <w:rPr>
          <w:color w:val="000000"/>
        </w:rPr>
        <w:t xml:space="preserve">嗯。M. </w:t>
      </w:r>
    </w:p>
    <w:p>
      <w:r>
        <w:rPr>
          <w:color w:val="000000"/>
        </w:rPr>
        <w:t>张权-昆山 2026-03-18 11:33:29</w:t>
      </w:r>
    </w:p>
    <w:p>
      <w:r>
        <w:rPr>
          <w:color w:val="000000"/>
        </w:rPr>
        <w:t>主要的价格是多少，然后很精细的能算出来这笔订单的一个成本，成本价。对重点，重点的话，我们要的是每每一批产品算出来这个因为我们的产品山的一个需求，我们是帮他去定制这个产品，对每批不一样，所以说每次做完以后，这个客户通过下订单，我们算出来我们的一个实际成本，我们最重要的是算这个产品的一个毛。</w:t>
      </w:r>
    </w:p>
    <w:p>
      <w:r>
        <w:rPr>
          <w:color w:val="000000"/>
        </w:rPr>
        <w:t>张权-昆山 2026-03-18 11:33:54</w:t>
      </w:r>
    </w:p>
    <w:p>
      <w:r>
        <w:rPr>
          <w:color w:val="000000"/>
        </w:rPr>
        <w:t>利好毛利率，这个是很重要的一项，呃，这个我说一下，呃，实际上还是在我们那个大逻辑也没脱离我们大逻辑，我们现在如果底层数据做好呢，经销存有了，那么我知道原料是多少钱，包括经销存的字段里，比如说有这个入库时间，我们也能算出这个先进先出，或者说移动平均的成本，然后工时数据也有了，那我就知道这个人工成本是多少了嘛。</w:t>
      </w:r>
    </w:p>
    <w:p>
      <w:r>
        <w:rPr>
          <w:color w:val="000000"/>
        </w:rPr>
        <w:t>Ste文 2026-03-18 11:33:58</w:t>
      </w:r>
    </w:p>
    <w:p>
      <w:r>
        <w:rPr>
          <w:color w:val="000000"/>
        </w:rPr>
        <w:t>嗯嗯。</w:t>
      </w:r>
    </w:p>
    <w:p>
      <w:r>
        <w:rPr>
          <w:color w:val="000000"/>
        </w:rPr>
        <w:t>张权-昆山 2026-03-18 11:34:23</w:t>
      </w:r>
    </w:p>
    <w:p>
      <w:r>
        <w:rPr>
          <w:color w:val="000000"/>
        </w:rPr>
        <w:t>呃，这样的话，我其实有这两个数据呢，就可以算出来这个我生产的成本了。然后，呃，另外从那个销售模块呢，我们是有单价的，销售单价的，有销售单据的，我们也知道说这个东西收入是多少，这样其实整个利润率能算出来了，其实还是在我们那个大逻辑里，我觉得我们把底层模块搭好之后呢，这些逻辑规则无非跟 AI 说一下，AI 应该都能。</w:t>
      </w:r>
    </w:p>
    <w:p>
      <w:r>
        <w:rPr>
          <w:color w:val="000000"/>
        </w:rPr>
        <w:t>Ste文 2026-03-18 11:34:42</w:t>
      </w:r>
    </w:p>
    <w:p>
      <w:r>
        <w:rPr>
          <w:color w:val="000000"/>
        </w:rPr>
        <w:t>嗯嗯。</w:t>
      </w:r>
    </w:p>
    <w:p>
      <w:r>
        <w:rPr>
          <w:color w:val="000000"/>
        </w:rPr>
        <w:t>张权-昆山 2026-03-18 11:34:48</w:t>
      </w:r>
    </w:p>
    <w:p>
      <w:r>
        <w:rPr>
          <w:color w:val="000000"/>
        </w:rPr>
        <w:t>去把他给给拉出来。</w:t>
      </w:r>
    </w:p>
    <w:p>
      <w:r>
        <w:rPr>
          <w:color w:val="000000"/>
        </w:rPr>
        <w:t>Ste文 2026-03-18 11:34:50</w:t>
      </w:r>
    </w:p>
    <w:p>
      <w:r>
        <w:rPr>
          <w:color w:val="000000"/>
        </w:rPr>
        <w:t>对，其实财务这边反而在呃，数据分析这一块是比较标准化的，因为呃，财务，财务，财务从从底层来说，它就是数据分析嘛，它没有其他的像报工那么麻烦的一些，呃，一些，一些深度深深度的怎么收集数据这种这一块，所以就相当于是报工那边，你相当于如果说那个把报工的结果给出来，那来分析。</w:t>
      </w:r>
    </w:p>
    <w:p>
      <w:r>
        <w:rPr>
          <w:color w:val="000000"/>
        </w:rPr>
        <w:t>张权-昆山 2026-03-18 11:34:56</w:t>
      </w:r>
    </w:p>
    <w:p>
      <w:r>
        <w:rPr>
          <w:color w:val="000000"/>
        </w:rPr>
        <w:t>对。</w:t>
      </w:r>
    </w:p>
    <w:p>
      <w:r>
        <w:rPr>
          <w:color w:val="000000"/>
        </w:rPr>
        <w:t>张权-昆山 2026-03-18 11:35:07</w:t>
      </w:r>
    </w:p>
    <w:p>
      <w:r>
        <w:rPr>
          <w:color w:val="000000"/>
        </w:rPr>
        <w:t>对。</w:t>
      </w:r>
    </w:p>
    <w:p>
      <w:r>
        <w:rPr>
          <w:color w:val="000000"/>
        </w:rPr>
        <w:t>Ste文 2026-03-18 11:35:16</w:t>
      </w:r>
    </w:p>
    <w:p>
      <w:r>
        <w:rPr>
          <w:color w:val="000000"/>
        </w:rPr>
        <w:t>结果这一块它其实跟财务的分析其实是差不多的嘛，对吧？这个是我们这边的理解，不知道是是不是也跟你们类似，所以就是财务这一块的话，我们也在也有，也有这一块模块嘛，啊，张晨应该之前有看到我们那个网网网页端其实有这一块内容啊，那一块的话，我们就是再去调整一下，是看从你们希望的，比如说 SKU 的维度，然后进销存的维度，然后去做一些分析。</w:t>
      </w:r>
    </w:p>
    <w:p>
      <w:r>
        <w:rPr>
          <w:color w:val="000000"/>
        </w:rPr>
        <w:t>Ste文 2026-03-18 11:35:41</w:t>
      </w:r>
    </w:p>
    <w:p>
      <w:r>
        <w:rPr>
          <w:color w:val="000000"/>
        </w:rPr>
        <w:t>啊，可能就基本上能符合你们想要的内容，回头再去做一些比较精细的一些修正。</w:t>
      </w:r>
    </w:p>
    <w:p>
      <w:r>
        <w:rPr>
          <w:color w:val="000000"/>
        </w:rPr>
        <w:t>张权-昆山 2026-03-18 11:35:50</w:t>
      </w:r>
    </w:p>
    <w:p>
      <w:r>
        <w:rPr>
          <w:color w:val="000000"/>
        </w:rPr>
        <w:t>嗯，实际上我觉得我们只要底层数据这个能建起来，呃，然后能把数据的通过 AI 交互能写入数据提取数据，这个能打通规则都是后面的事，这个都很好弄，我们对对交给 AI 这个规则怎么去去去算就行了嘛。</w:t>
      </w:r>
    </w:p>
    <w:p>
      <w:r>
        <w:rPr>
          <w:color w:val="000000"/>
        </w:rPr>
        <w:t>Ste文 2026-03-18 11:36:04</w:t>
      </w:r>
    </w:p>
    <w:p>
      <w:r>
        <w:rPr>
          <w:color w:val="000000"/>
        </w:rPr>
        <w:t>对，是的是的是的。嗯，没错是。</w:t>
      </w:r>
    </w:p>
    <w:p>
      <w:r>
        <w:rPr>
          <w:color w:val="000000"/>
        </w:rPr>
        <w:t>张权-昆山 2026-03-18 11:36:10</w:t>
      </w:r>
    </w:p>
    <w:p>
      <w:r>
        <w:rPr>
          <w:color w:val="000000"/>
        </w:rPr>
        <w:t>可以，嗯嗯，那我们其实显示大逻辑的话就是一个是经销损先给建起来，建起来，这个数据建出来，对啊，我们现在主要就是大家把这个数据的字段呀，对字段呀，格式啊，沟通好，模板沟通好。</w:t>
      </w:r>
    </w:p>
    <w:p>
      <w:r>
        <w:rPr>
          <w:color w:val="000000"/>
        </w:rPr>
        <w:t>张权-昆山 2026-03-18 11:36:31</w:t>
      </w:r>
    </w:p>
    <w:p>
      <w:r>
        <w:rPr>
          <w:color w:val="000000"/>
        </w:rPr>
        <w:t>那行，那稍后会后的话，我这边整理一下我们目前的那个就是现有的一些那个管理的一些字段嘛，包括原辅料一些字段，我到时候给他全部发到群里面，就嗯，以表格的形式吧，到时候就是我们这边销售表格也好，库存表格也好，那么我会发一些表格的群里面，你这边的话做一下参考。</w:t>
      </w:r>
    </w:p>
    <w:p>
      <w:r>
        <w:rPr>
          <w:color w:val="000000"/>
        </w:rPr>
        <w:t>Ste文 2026-03-18 11:36:50</w:t>
      </w:r>
    </w:p>
    <w:p>
      <w:r>
        <w:rPr>
          <w:color w:val="000000"/>
        </w:rPr>
        <w:t>啊，可以没问题嗯！</w:t>
      </w:r>
    </w:p>
    <w:p>
      <w:r>
        <w:rPr>
          <w:color w:val="000000"/>
        </w:rPr>
        <w:t>张权-昆山 2026-03-18 11:36:52</w:t>
      </w:r>
    </w:p>
    <w:p>
      <w:r>
        <w:rPr>
          <w:color w:val="000000"/>
        </w:rPr>
        <w:t>那我们就尽快把这个经销存这事给定下来，然后其他的呃，因为工厂现在已经差不多了嘛，那经销存加工厂的话，整体一个应该能生成一个闭环，那其他的延伸财务模块也好，包括模块，我们的方，第二步的话就逐渐完善上去，然后最后看钉钉这边怎么去交互的。</w:t>
      </w:r>
    </w:p>
    <w:p>
      <w:r>
        <w:rPr>
          <w:color w:val="000000"/>
        </w:rPr>
        <w:t>Ste文 2026-03-18 11:37:13</w:t>
      </w:r>
    </w:p>
    <w:p>
      <w:r>
        <w:rPr>
          <w:color w:val="000000"/>
        </w:rPr>
        <w:t>嗯，好的嗯。对，那么我嗯，你说。</w:t>
      </w:r>
    </w:p>
    <w:p>
      <w:r>
        <w:rPr>
          <w:color w:val="000000"/>
        </w:rPr>
        <w:t>张权-昆山 2026-03-18 11:37:15</w:t>
      </w:r>
    </w:p>
    <w:p>
      <w:r>
        <w:rPr>
          <w:color w:val="000000"/>
        </w:rPr>
        <w:t>嗯，那我我们这边。您说。</w:t>
      </w:r>
    </w:p>
    <w:p>
      <w:r>
        <w:rPr>
          <w:color w:val="000000"/>
        </w:rPr>
        <w:t>悟空 2026-03-18 11:37:16</w:t>
      </w:r>
    </w:p>
    <w:p>
      <w:r>
        <w:rPr>
          <w:color w:val="000000"/>
        </w:rPr>
        <w:t>还有那个，那他那个就是呃品控啊，这一块要不要聊一下这图像是别人的。</w:t>
      </w:r>
    </w:p>
    <w:p>
      <w:r>
        <w:rPr>
          <w:color w:val="000000"/>
        </w:rPr>
        <w:t>张权-昆山 2026-03-18 11:37:24</w:t>
      </w:r>
    </w:p>
    <w:p>
      <w:r>
        <w:rPr>
          <w:color w:val="000000"/>
        </w:rPr>
        <w:t>嗯，顶框的话，顶框的话经常，嗯，品控的话，今天品控老师不在，然后那个大概需求就上次那种就是我们呃，可能会在某一个工序段去设一个图像采集吧，然后主要是义务类的，然后其他的那个品控需求的话，嗯，这几天我会给他品控老师继续去聊他，到时候。</w:t>
      </w:r>
    </w:p>
    <w:p>
      <w:r>
        <w:rPr>
          <w:color w:val="000000"/>
        </w:rPr>
        <w:t>Ste文 2026-03-18 11:37:25</w:t>
      </w:r>
    </w:p>
    <w:p>
      <w:r>
        <w:rPr>
          <w:color w:val="000000"/>
        </w:rPr>
        <w:t>啊对。你那个照片是别人的？</w:t>
      </w:r>
    </w:p>
    <w:p>
      <w:r>
        <w:rPr>
          <w:color w:val="000000"/>
        </w:rPr>
        <w:t>张权-昆山 2026-03-18 11:37:47</w:t>
      </w:r>
    </w:p>
    <w:p>
      <w:r>
        <w:rPr>
          <w:color w:val="000000"/>
        </w:rPr>
        <w:t>我们在群里再沟通吧，因为田老师之前我拉到群里面去了嘛？</w:t>
      </w:r>
    </w:p>
    <w:p>
      <w:r>
        <w:rPr>
          <w:color w:val="000000"/>
        </w:rPr>
        <w:t>Ste文 2026-03-18 11:37:51</w:t>
      </w:r>
    </w:p>
    <w:p>
      <w:r>
        <w:rPr>
          <w:color w:val="000000"/>
        </w:rPr>
        <w:t>对对啊，这个我先简单说，就是因为上次我在群里说了嘛，就是这个东西它可能会比我们，我刚才说的就是那个意图识别就是调用工具，它的使用的 AI 的 token 还要庞大，它，它的价格就是一张图片是五毛钱，就，嗯，就是大家才知道，就是一天工厂生产了很多很多批次，你一张照片就就是一件一件一件产品，就五毛钱的话，嗯，就。</w:t>
      </w:r>
    </w:p>
    <w:p>
      <w:r>
        <w:rPr>
          <w:color w:val="000000"/>
        </w:rPr>
        <w:t>张权-昆山 2026-03-18 11:38:04</w:t>
      </w:r>
    </w:p>
    <w:p>
      <w:r>
        <w:rPr>
          <w:color w:val="000000"/>
        </w:rPr>
        <w:t xml:space="preserve">M. </w:t>
      </w:r>
    </w:p>
    <w:p>
      <w:r>
        <w:rPr>
          <w:color w:val="000000"/>
        </w:rPr>
        <w:t>Ste文 2026-03-18 11:38:17</w:t>
      </w:r>
    </w:p>
    <w:p>
      <w:r>
        <w:rPr>
          <w:color w:val="000000"/>
        </w:rPr>
        <w:t>这个就是还是很庞大很贵的，所以我们现在在做一个训练，就是根据已有的啊，这个已有的一些一些数据去去训练嘛，然后现在我做的是就是我从网上。</w:t>
      </w:r>
    </w:p>
    <w:p>
      <w:r>
        <w:rPr>
          <w:color w:val="000000"/>
        </w:rPr>
        <w:t>Ste文 2026-03-18 11:38:27</w:t>
      </w:r>
    </w:p>
    <w:p>
      <w:r>
        <w:rPr>
          <w:color w:val="000000"/>
        </w:rPr>
        <w:t>我爬了大概十几万张类似的图片，然后去做这个训练，所以后面可能还需要是啊，符合工厂实际的情况啊，这个当然当然是我们到时候在呃，使用这个功能的时候，它会慢慢进行，就是自我学习嘛，但是前期的话还是需要一些比较基础的，就是会出现哪些异物啊，我们得就是明确一下就可能的，就是像上次我们发了有五张照片，它是有异物的，然后。</w:t>
      </w:r>
    </w:p>
    <w:p>
      <w:r>
        <w:rPr>
          <w:color w:val="000000"/>
        </w:rPr>
        <w:t>Ste文 2026-03-18 11:38:53</w:t>
      </w:r>
    </w:p>
    <w:p>
      <w:r>
        <w:rPr>
          <w:color w:val="000000"/>
        </w:rPr>
        <w:t>现在我们基本上能做到的是，就是我靠着我，我从网上爬下来的一些图片去训练的话，也是基本上能做，做到 90%到 93%左右之间的准确率就是机器它给出来的数据就是，呃，这个概率能够把它的异物识别出来，然后后续啊，有可能会涉及到更多不同的食品，不同的食材，不同的衣物，那可能就需要一些更多的就是。</w:t>
      </w:r>
    </w:p>
    <w:p>
      <w:r>
        <w:rPr>
          <w:color w:val="000000"/>
        </w:rPr>
        <w:t>Ste文 2026-03-18 11:39:18</w:t>
      </w:r>
    </w:p>
    <w:p>
      <w:r>
        <w:rPr>
          <w:color w:val="000000"/>
        </w:rPr>
        <w:t>图片补充了，就是这么回事，那这个的话是基本上对这个，其实我们其实我从我从技术角度来说，我是不建议用 AI 去识别的。</w:t>
      </w:r>
    </w:p>
    <w:p>
      <w:r>
        <w:rPr>
          <w:color w:val="000000"/>
        </w:rPr>
        <w:t>张权-昆山 2026-03-18 11:39:20</w:t>
      </w:r>
    </w:p>
    <w:p>
      <w:r>
        <w:rPr>
          <w:color w:val="000000"/>
        </w:rPr>
        <w:t>这个能理解？</w:t>
      </w:r>
    </w:p>
    <w:p>
      <w:r>
        <w:rPr>
          <w:color w:val="000000"/>
        </w:rPr>
        <w:t>Ste文 2026-03-18 11:39:28</w:t>
      </w:r>
    </w:p>
    <w:p>
      <w:r>
        <w:rPr>
          <w:color w:val="000000"/>
        </w:rPr>
        <w:t>啊，就这一块单纯图像识别啊，有异物识别是不建议用 AI 去识别的，因为花费比较大，嗯，因为咱们这个产品也很多嘛。</w:t>
      </w:r>
    </w:p>
    <w:p>
      <w:r>
        <w:rPr>
          <w:color w:val="000000"/>
        </w:rPr>
        <w:t>Ste文 2026-03-18 11:39:40</w:t>
      </w:r>
    </w:p>
    <w:p>
      <w:r>
        <w:rPr>
          <w:color w:val="000000"/>
        </w:rPr>
        <w:t>一天看看出来。</w:t>
      </w:r>
    </w:p>
    <w:p>
      <w:r>
        <w:rPr>
          <w:color w:val="000000"/>
        </w:rPr>
        <w:t>张权-昆山 2026-03-18 11:39:40</w:t>
      </w:r>
    </w:p>
    <w:p>
      <w:r>
        <w:rPr>
          <w:color w:val="000000"/>
        </w:rPr>
        <w:t>哦，那是到时候是你们会在本地部署一个这个模型去去识别吗？</w:t>
      </w:r>
    </w:p>
    <w:p>
      <w:r>
        <w:rPr>
          <w:color w:val="000000"/>
        </w:rPr>
        <w:t>Ste文 2026-03-18 11:39:46</w:t>
      </w:r>
    </w:p>
    <w:p>
      <w:r>
        <w:rPr>
          <w:color w:val="000000"/>
        </w:rPr>
        <w:t>呃，嗯，差不多差不多可以这么理解，那基本上也也不是非常庞大的，因为它已经训练好的数据训练好的数据的话，它不是特别庞大的一个模型。嗯，对，就是反正我我这边想说的还是一些一些，就是可能对你们这边的需求是提供更多的产品的，有义务的跟没义务的一些照片啊。</w:t>
      </w:r>
    </w:p>
    <w:p>
      <w:r>
        <w:rPr>
          <w:color w:val="000000"/>
        </w:rPr>
        <w:t>张权-昆山 2026-03-18 11:39:55</w:t>
      </w:r>
    </w:p>
    <w:p>
      <w:r>
        <w:rPr>
          <w:color w:val="000000"/>
        </w:rPr>
        <w:t>知道你懂。我们都好。</w:t>
      </w:r>
    </w:p>
    <w:p>
      <w:r>
        <w:rPr>
          <w:color w:val="000000"/>
        </w:rPr>
        <w:t>张权-昆山 2026-03-18 11:40:08</w:t>
      </w:r>
    </w:p>
    <w:p>
      <w:r>
        <w:rPr>
          <w:color w:val="000000"/>
        </w:rPr>
        <w:t>好，那后续比如说因为我们品可能每周都有新品上架，这个新品上来之后，嗯，那假如说我们拉长时间先看未来一年两年，我们也不好，每次麻烦你们帮忙训练嘛，那这个后续怎么弄呢？</w:t>
      </w:r>
    </w:p>
    <w:p>
      <w:r>
        <w:rPr>
          <w:color w:val="000000"/>
        </w:rPr>
        <w:t>Ste文 2026-03-18 11:40:21</w:t>
      </w:r>
    </w:p>
    <w:p>
      <w:r>
        <w:rPr>
          <w:color w:val="000000"/>
        </w:rPr>
        <w:t>就是刚才我提到他自己是会去进行自动学习的，只要只要基本上能确定，就像比如说你们工厂会出现哪些比较标准的异物啊，然后。</w:t>
      </w:r>
    </w:p>
    <w:p>
      <w:r>
        <w:rPr>
          <w:color w:val="000000"/>
        </w:rPr>
        <w:t>张权-昆山 2026-03-18 11:40:25</w:t>
      </w:r>
    </w:p>
    <w:p>
      <w:r>
        <w:rPr>
          <w:color w:val="000000"/>
        </w:rPr>
        <w:t>好。</w:t>
      </w:r>
    </w:p>
    <w:p>
      <w:r>
        <w:rPr>
          <w:color w:val="000000"/>
        </w:rPr>
        <w:t>Ste文 2026-03-18 11:40:32</w:t>
      </w:r>
    </w:p>
    <w:p>
      <w:r>
        <w:rPr>
          <w:color w:val="000000"/>
        </w:rPr>
        <w:t>然后然后基本上就就基本上他就能判定就是这个异物长什么样像头发呀，像你们手套的一些残片呀，对吧？像一些额外的不小的脂肪呀，大块的脂肪呀，基基本上能识别出来，其实唯一的区别是在于背景是什么样的食材，那食材的话，这个我这边已经在训练了嘛，就是基本因为基本上都啊，通用的食材什么肉啊啊，一些蔬菜啊，食产品基本上都。</w:t>
      </w:r>
    </w:p>
    <w:p>
      <w:r>
        <w:rPr>
          <w:color w:val="000000"/>
        </w:rPr>
        <w:t>Ste文 2026-03-18 11:40:58</w:t>
      </w:r>
    </w:p>
    <w:p>
      <w:r>
        <w:rPr>
          <w:color w:val="000000"/>
        </w:rPr>
        <w:t>从网上找到，然后再去进行一个合成数据合成，比如说把异物放在这个，我直接合成，把这个异物啊用用某种方式给它直接重叠在这个视频上面，我就可以去训练数据，但具体的话还是得看这个工厂会出现哪些情况，但是总呃，从闭环来说的话，就是不会需要说啊，一些你们说出现了一个新的产品，我需要。</w:t>
      </w:r>
    </w:p>
    <w:p>
      <w:r>
        <w:rPr>
          <w:color w:val="000000"/>
        </w:rPr>
        <w:t>Ste文 2026-03-18 11:41:23</w:t>
      </w:r>
    </w:p>
    <w:p>
      <w:r>
        <w:rPr>
          <w:color w:val="000000"/>
        </w:rPr>
        <w:t>重新训练，不需要这样子，不需要我这边再重新，我拿到你的新品，然后再去拿到上千张图片再去重新训练，然后再把训练好的模型再给你们这个太麻烦了，所以我们我这边也是完全不考虑的，所以还是会做成那种自动学习的。</w:t>
      </w:r>
    </w:p>
    <w:p>
      <w:r>
        <w:rPr>
          <w:color w:val="000000"/>
        </w:rPr>
        <w:t>张权-昆山 2026-03-18 11:41:37</w:t>
      </w:r>
    </w:p>
    <w:p>
      <w:r>
        <w:rPr>
          <w:color w:val="000000"/>
        </w:rPr>
        <w:t>好好行，没问题啊，嗯，对，然后那个嗯，之前说我说装摄像头的这个的话，这两天我是跟厂长，还有你的品控老师在商量具体在哪个环节去，因为摄像头的节点嘛，我们也在商量具体在哪个环节去加入摄像头，应该这两天会弄好弄好，到时候有视频的话我会告诉你们，到时候你们因为是好像是你们可以直接让你看到的吧，可以共享到你们这边来。</w:t>
      </w:r>
    </w:p>
    <w:p>
      <w:r>
        <w:rPr>
          <w:color w:val="000000"/>
        </w:rPr>
        <w:t>Ste文 2026-03-18 11:41:37</w:t>
      </w:r>
    </w:p>
    <w:p>
      <w:r>
        <w:rPr>
          <w:color w:val="000000"/>
        </w:rPr>
        <w:t>嗯，所以。</w:t>
      </w:r>
    </w:p>
    <w:p>
      <w:r>
        <w:rPr>
          <w:color w:val="000000"/>
        </w:rPr>
        <w:t>Ste文 2026-03-18 11:42:04</w:t>
      </w:r>
    </w:p>
    <w:p>
      <w:r>
        <w:rPr>
          <w:color w:val="000000"/>
        </w:rPr>
        <w:t>对，这个东西也是，上次碰到一个问题，就是共享的是我这边没有看到。哦。</w:t>
      </w:r>
    </w:p>
    <w:p>
      <w:r>
        <w:rPr>
          <w:color w:val="000000"/>
        </w:rPr>
        <w:t>张权-昆山 2026-03-18 11:42:09</w:t>
      </w:r>
    </w:p>
    <w:p>
      <w:r>
        <w:rPr>
          <w:color w:val="000000"/>
        </w:rPr>
        <w:t>对，因为上次好像是那个软件后面没有点录制啊，可能说只是你能看到能实时看，但你没法去回放。嗯嗯，好，那这个这个在这两天我应该会去跟厂长，还有品控老师去商量，好，具体是在哪一个工序上是把这个部署下去，因为这个摄像头装的话，节点也挺麻烦的。</w:t>
      </w:r>
    </w:p>
    <w:p>
      <w:r>
        <w:rPr>
          <w:color w:val="000000"/>
        </w:rPr>
        <w:t>Ste文 2026-03-18 11:42:17</w:t>
      </w:r>
    </w:p>
    <w:p>
      <w:r>
        <w:rPr>
          <w:color w:val="000000"/>
        </w:rPr>
        <w:t>啊，那应该是这个问题，对我后面找不到，没找到，我确实能看到是哪个摄像头。</w:t>
      </w:r>
    </w:p>
    <w:p>
      <w:r>
        <w:rPr>
          <w:color w:val="000000"/>
        </w:rPr>
        <w:t>Ste文 2026-03-18 11:42:31</w:t>
      </w:r>
    </w:p>
    <w:p>
      <w:r>
        <w:rPr>
          <w:color w:val="000000"/>
        </w:rPr>
        <w:t>行，没问题，就反正能能经常近一点就近一点，或者说看那个摄像头它能不能放大。啊，那最好了，对，那是最好的情况。</w:t>
      </w:r>
    </w:p>
    <w:p>
      <w:r>
        <w:rPr>
          <w:color w:val="000000"/>
        </w:rPr>
        <w:t>张权-昆山 2026-03-18 11:42:37</w:t>
      </w:r>
    </w:p>
    <w:p>
      <w:r>
        <w:rPr>
          <w:color w:val="000000"/>
        </w:rPr>
        <w:t>对，我们一开始的想法是摄像头直接给到那个传送带上，呃，就尽量减少那个之前那个标签那种情况，就是说，呃，那个可能距离太远啊，中间什么人走过或者什么东西划过就遮挡的那种情况。</w:t>
      </w:r>
    </w:p>
    <w:p>
      <w:r>
        <w:rPr>
          <w:color w:val="000000"/>
        </w:rPr>
        <w:t>Ste文 2026-03-18 11:42:52</w:t>
      </w:r>
    </w:p>
    <w:p>
      <w:r>
        <w:rPr>
          <w:color w:val="000000"/>
        </w:rPr>
        <w:t xml:space="preserve">嗯嗯，是的。Top. </w:t>
      </w:r>
    </w:p>
    <w:p>
      <w:r>
        <w:rPr>
          <w:color w:val="000000"/>
        </w:rPr>
        <w:t>张权-昆山 2026-03-18 11:42:53</w:t>
      </w:r>
    </w:p>
    <w:p>
      <w:r>
        <w:rPr>
          <w:color w:val="000000"/>
        </w:rPr>
        <w:t>呃，对，刚刚那个图像识别啊，我想能不能这样子，异物，我在想有可能穷举不完，那比如说今天可能是头发，明天可能是一个什么白色的一个什么，比如说牛身上的毛啊什么的，这个不一定能想到我在想，反过来想行不行，就是我把那个那那标准产品合格产品给你们，你们去学习这合格产品图片很多啊，就是但凡跟合格产品不一样啊，那我们就认为是异常，我们挑出来人去看一下。</w:t>
      </w:r>
    </w:p>
    <w:p>
      <w:r>
        <w:rPr>
          <w:color w:val="000000"/>
        </w:rPr>
        <w:t>张权-昆山 2026-03-18 11:43:20</w:t>
      </w:r>
    </w:p>
    <w:p>
      <w:r>
        <w:rPr>
          <w:color w:val="000000"/>
        </w:rPr>
        <w:t>就相当于排除法。</w:t>
      </w:r>
    </w:p>
    <w:p>
      <w:r>
        <w:rPr>
          <w:color w:val="000000"/>
        </w:rPr>
        <w:t>Ste文 2026-03-18 11:43:22</w:t>
      </w:r>
    </w:p>
    <w:p>
      <w:r>
        <w:rPr>
          <w:color w:val="000000"/>
        </w:rPr>
        <w:t>对，也是可以的，因为呃，我因为我在在这段时间里，这段时间我在做那个数据分析的时候，有几个有几个东西需要注意的一个是啊，在你们流程中肯定是没有盖上的，没有盖上包装的，比如说盖上那个塑料盒子的产品啊，之前可能会出现异物，盖上之后如果出现异物的话，那识别的话，因为是透过后面盒子的，那难度会上升一点。</w:t>
      </w:r>
    </w:p>
    <w:p>
      <w:r>
        <w:rPr>
          <w:color w:val="000000"/>
        </w:rPr>
        <w:t>Ste文 2026-03-18 11:43:47</w:t>
      </w:r>
    </w:p>
    <w:p>
      <w:r>
        <w:rPr>
          <w:color w:val="000000"/>
        </w:rPr>
        <w:t>所以还会出现这样子的情况，如果只是单纯的没有盖上盒子的话啊，这个其实不是不太需要穷举啊，因为它识别的啊，基本上就是像你说的，只要给到那个标准产品的样式，基本上都能识别出来啊，只要不是它的产品本身花纹啊，纹路它非常非常复杂，基本上都能识别出来啊，那我只是做一个就是相当于是第二套方案嘛，就是如果说。</w:t>
      </w:r>
    </w:p>
    <w:p>
      <w:r>
        <w:rPr>
          <w:color w:val="000000"/>
        </w:rPr>
        <w:t>Ste文 2026-03-18 11:44:13</w:t>
      </w:r>
    </w:p>
    <w:p>
      <w:r>
        <w:rPr>
          <w:color w:val="000000"/>
        </w:rPr>
        <w:t>啊，你刚刚说了再识别的难度比较比较难，以及你本身产品的纹路很多很多，很比较看起来比较眼眼花缭乱的，然后有异物怎么办？那可能只是只能靠啊，先去识别异物，但如果说比较简单的产品啊，啊，就是像刚才你说的完全可以，就是通过非程序的方式直接啊给他给到，给到他本身标准产品的图片，基本上就可以识别出来。</w:t>
      </w:r>
    </w:p>
    <w:p>
      <w:r>
        <w:rPr>
          <w:color w:val="000000"/>
        </w:rPr>
        <w:t>张权-昆山 2026-03-18 11:44:38</w:t>
      </w:r>
    </w:p>
    <w:p>
      <w:r>
        <w:rPr>
          <w:color w:val="000000"/>
        </w:rPr>
        <w:t>好的好的行，没问题。嗯。行吧，就是行，那暂时我们先这样好吗？</w:t>
      </w:r>
    </w:p>
    <w:p>
      <w:r>
        <w:rPr>
          <w:color w:val="000000"/>
        </w:rPr>
        <w:t>Ste文 2026-03-18 11:44:38</w:t>
      </w:r>
    </w:p>
    <w:p>
      <w:r>
        <w:rPr>
          <w:color w:val="000000"/>
        </w:rPr>
        <w:t>嗯嗯，明白对！</w:t>
      </w:r>
    </w:p>
    <w:p>
      <w:r>
        <w:rPr>
          <w:color w:val="000000"/>
        </w:rPr>
        <w:t>Ste文 2026-03-18 11:44:45</w:t>
      </w:r>
    </w:p>
    <w:p>
      <w:r>
        <w:rPr>
          <w:color w:val="000000"/>
        </w:rPr>
        <w:t>可以没问题啊！</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